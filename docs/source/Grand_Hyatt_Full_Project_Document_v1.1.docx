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left"/>
      </w:pPr>
      <w:r>
        <w:rPr>
          <w:rFonts w:ascii="Aptos Display" w:hAnsi="Aptos Display"/>
          <w:b/>
          <w:color w:val="28666E"/>
          <w:sz w:val="28"/>
        </w:rPr>
        <w:t>SOFTWARE REQUIREMENTS</w:t>
        <w:br/>
        <w:t>SPECIFICATION</w:t>
      </w:r>
    </w:p>
    <w:p>
      <w:pPr>
        <w:pStyle w:val="Title"/>
      </w:pPr>
      <w:r>
        <w:t>Staff Accommodation Platform — Full Project Document</w:t>
      </w:r>
    </w:p>
    <w:p>
      <w:r>
        <w:rPr>
          <w:color w:val="526779"/>
          <w:sz w:val="34"/>
        </w:rPr>
        <w:t>Phase 1 Scope &amp; Implementation Requirements</w:t>
      </w:r>
    </w:p>
    <w:p>
      <w:pPr>
        <w:spacing w:before="320"/>
      </w:pPr>
      <w:r>
        <w:t>Prepared by Adpedia Digital Solutions</w:t>
        <w:br/>
      </w:r>
      <w:r>
        <w:t>Client: Grand Hyatt (client confirmation required)</w:t>
        <w:br/>
      </w:r>
      <w:r>
        <w:t>Version: 1.0 — Draft for review and sign-off</w:t>
        <w:br/>
      </w:r>
      <w:r>
        <w:t>Date: 14 October 2026</w:t>
      </w:r>
    </w:p>
    <w:p/>
    <w:tbl>
      <w:tblPr>
        <w:tblStyle w:val="TableGrid"/>
        <w:tblW w:type="auto" w:w="0"/>
        <w:tblLook w:firstColumn="1" w:firstRow="1" w:lastColumn="0" w:lastRow="0" w:noHBand="0" w:noVBand="1" w:val="04A0"/>
      </w:tblPr>
      <w:tblGrid>
        <w:gridCol w:w="10080"/>
      </w:tblGrid>
      <w:tr>
        <w:tc>
          <w:tcPr>
            <w:tcW w:type="dxa" w:w="10080"/>
            <w:shd w:fill="DDEBF7"/>
          </w:tcPr>
          <w:p>
            <w:pPr>
              <w:spacing w:after="40"/>
            </w:pPr>
            <w:r/>
            <w:r>
              <w:rPr>
                <w:b/>
                <w:color w:val="183153"/>
              </w:rPr>
              <w:t xml:space="preserve">Document status: </w:t>
            </w:r>
            <w:r>
              <w:t>Implementation-ready baseline with explicit assumptions and client decisions still requiring confirmation. This document does not represent final client approval.</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Item</w:t>
            </w:r>
          </w:p>
        </w:tc>
        <w:tc>
          <w:tcPr>
            <w:tcW w:type="dxa" w:w="5040"/>
            <w:vAlign w:val="center"/>
            <w:shd w:fill="183153"/>
          </w:tcPr>
          <w:p>
            <w:pPr>
              <w:spacing w:after="20"/>
            </w:pPr>
            <w:r/>
            <w:r>
              <w:rPr>
                <w:rFonts w:ascii="Aptos" w:hAnsi="Aptos"/>
                <w:b/>
                <w:color w:val="FFFFFF"/>
                <w:sz w:val="17"/>
              </w:rPr>
              <w:t>Value</w:t>
            </w:r>
          </w:p>
        </w:tc>
      </w:tr>
      <w:tr>
        <w:tc>
          <w:tcPr>
            <w:tcW w:type="dxa" w:w="5040"/>
            <w:vAlign w:val="center"/>
          </w:tcPr>
          <w:p>
            <w:pPr>
              <w:spacing w:after="20"/>
            </w:pPr>
            <w:r/>
            <w:r>
              <w:rPr>
                <w:rFonts w:ascii="Aptos" w:hAnsi="Aptos"/>
                <w:b w:val="0"/>
                <w:sz w:val="16"/>
              </w:rPr>
              <w:t>Document purpose</w:t>
            </w:r>
          </w:p>
        </w:tc>
        <w:tc>
          <w:tcPr>
            <w:tcW w:type="dxa" w:w="5040"/>
            <w:vAlign w:val="center"/>
          </w:tcPr>
          <w:p>
            <w:pPr>
              <w:spacing w:after="20"/>
            </w:pPr>
            <w:r/>
            <w:r>
              <w:rPr>
                <w:rFonts w:ascii="Aptos" w:hAnsi="Aptos"/>
                <w:b w:val="0"/>
                <w:sz w:val="16"/>
              </w:rPr>
              <w:t>Define Phase 1 scope, user journeys, roles, business rules, state transitions, validations, data requirements, exception handling and acceptance tests.</w:t>
            </w:r>
          </w:p>
        </w:tc>
      </w:tr>
      <w:tr>
        <w:tc>
          <w:tcPr>
            <w:tcW w:type="dxa" w:w="5040"/>
            <w:vAlign w:val="center"/>
            <w:shd w:fill="F2F6F8"/>
          </w:tcPr>
          <w:p>
            <w:pPr>
              <w:spacing w:after="20"/>
            </w:pPr>
            <w:r/>
            <w:r>
              <w:rPr>
                <w:rFonts w:ascii="Aptos" w:hAnsi="Aptos"/>
                <w:b w:val="0"/>
                <w:sz w:val="16"/>
              </w:rPr>
              <w:t>Primary source</w:t>
            </w:r>
          </w:p>
        </w:tc>
        <w:tc>
          <w:tcPr>
            <w:tcW w:type="dxa" w:w="5040"/>
            <w:vAlign w:val="center"/>
            <w:shd w:fill="F2F6F8"/>
          </w:tcPr>
          <w:p>
            <w:pPr>
              <w:spacing w:after="20"/>
            </w:pPr>
            <w:r/>
            <w:r>
              <w:rPr>
                <w:rFonts w:ascii="Aptos" w:hAnsi="Aptos"/>
                <w:b w:val="0"/>
                <w:sz w:val="16"/>
              </w:rPr>
              <w:t>Staff Accommodation Platform – Roles, Permissions &amp; Module Map (13 October 2026), plus decisions supplied in the current requirements discussion.</w:t>
            </w:r>
          </w:p>
        </w:tc>
      </w:tr>
      <w:tr>
        <w:tc>
          <w:tcPr>
            <w:tcW w:type="dxa" w:w="5040"/>
            <w:vAlign w:val="center"/>
          </w:tcPr>
          <w:p>
            <w:pPr>
              <w:spacing w:after="20"/>
            </w:pPr>
            <w:r/>
            <w:r>
              <w:rPr>
                <w:rFonts w:ascii="Aptos" w:hAnsi="Aptos"/>
                <w:b w:val="0"/>
                <w:sz w:val="16"/>
              </w:rPr>
              <w:t>Platform</w:t>
            </w:r>
          </w:p>
        </w:tc>
        <w:tc>
          <w:tcPr>
            <w:tcW w:type="dxa" w:w="5040"/>
            <w:vAlign w:val="center"/>
          </w:tcPr>
          <w:p>
            <w:pPr>
              <w:spacing w:after="20"/>
            </w:pPr>
            <w:r/>
            <w:r>
              <w:rPr>
                <w:rFonts w:ascii="Aptos" w:hAnsi="Aptos"/>
                <w:b w:val="0"/>
                <w:sz w:val="16"/>
              </w:rPr>
              <w:t>One responsive web application; no native mobile application in Phase 1.</w:t>
            </w:r>
          </w:p>
        </w:tc>
      </w:tr>
      <w:tr>
        <w:tc>
          <w:tcPr>
            <w:tcW w:type="dxa" w:w="5040"/>
            <w:vAlign w:val="center"/>
            <w:shd w:fill="F2F6F8"/>
          </w:tcPr>
          <w:p>
            <w:pPr>
              <w:spacing w:after="20"/>
            </w:pPr>
            <w:r/>
            <w:r>
              <w:rPr>
                <w:rFonts w:ascii="Aptos" w:hAnsi="Aptos"/>
                <w:b w:val="0"/>
                <w:sz w:val="16"/>
              </w:rPr>
              <w:t>Authentication</w:t>
            </w:r>
          </w:p>
        </w:tc>
        <w:tc>
          <w:tcPr>
            <w:tcW w:type="dxa" w:w="5040"/>
            <w:vAlign w:val="center"/>
            <w:shd w:fill="F2F6F8"/>
          </w:tcPr>
          <w:p>
            <w:pPr>
              <w:spacing w:after="20"/>
            </w:pPr>
            <w:r/>
            <w:r>
              <w:rPr>
                <w:rFonts w:ascii="Aptos" w:hAnsi="Aptos"/>
                <w:b w:val="0"/>
                <w:sz w:val="16"/>
              </w:rPr>
              <w:t>Username and password; MFA excluded from Phase 1 per baseline source.</w:t>
            </w:r>
          </w:p>
        </w:tc>
      </w:tr>
      <w:tr>
        <w:tc>
          <w:tcPr>
            <w:tcW w:type="dxa" w:w="5040"/>
            <w:vAlign w:val="center"/>
          </w:tcPr>
          <w:p>
            <w:pPr>
              <w:spacing w:after="20"/>
            </w:pPr>
            <w:r/>
            <w:r>
              <w:rPr>
                <w:rFonts w:ascii="Aptos" w:hAnsi="Aptos"/>
                <w:b w:val="0"/>
                <w:sz w:val="16"/>
              </w:rPr>
              <w:t>Financial scope</w:t>
            </w:r>
          </w:p>
        </w:tc>
        <w:tc>
          <w:tcPr>
            <w:tcW w:type="dxa" w:w="5040"/>
            <w:vAlign w:val="center"/>
          </w:tcPr>
          <w:p>
            <w:pPr>
              <w:spacing w:after="20"/>
            </w:pPr>
            <w:r/>
            <w:r>
              <w:rPr>
                <w:rFonts w:ascii="Aptos" w:hAnsi="Aptos"/>
                <w:b w:val="0"/>
                <w:sz w:val="16"/>
              </w:rPr>
              <w:t>Automated charges, deposits, refunds, payment gateway and payroll deductions deferred to Phase 2.</w:t>
            </w:r>
          </w:p>
        </w:tc>
      </w:tr>
      <w:tr>
        <w:tc>
          <w:tcPr>
            <w:tcW w:type="dxa" w:w="5040"/>
            <w:vAlign w:val="center"/>
            <w:shd w:fill="F2F6F8"/>
          </w:tcPr>
          <w:p>
            <w:pPr>
              <w:spacing w:after="20"/>
            </w:pPr>
            <w:r/>
            <w:r>
              <w:rPr>
                <w:rFonts w:ascii="Aptos" w:hAnsi="Aptos"/>
                <w:b w:val="0"/>
                <w:sz w:val="16"/>
              </w:rPr>
              <w:t>Integration scope</w:t>
            </w:r>
          </w:p>
        </w:tc>
        <w:tc>
          <w:tcPr>
            <w:tcW w:type="dxa" w:w="5040"/>
            <w:vAlign w:val="center"/>
            <w:shd w:fill="F2F6F8"/>
          </w:tcPr>
          <w:p>
            <w:pPr>
              <w:spacing w:after="20"/>
            </w:pPr>
            <w:r/>
            <w:r>
              <w:rPr>
                <w:rFonts w:ascii="Aptos" w:hAnsi="Aptos"/>
                <w:b w:val="0"/>
                <w:sz w:val="16"/>
              </w:rPr>
              <w:t>No HRMS integration. Staff records are entered manually or by CSV.</w:t>
            </w:r>
          </w:p>
        </w:tc>
      </w:tr>
      <w:tr>
        <w:tc>
          <w:tcPr>
            <w:tcW w:type="dxa" w:w="5040"/>
            <w:vAlign w:val="center"/>
          </w:tcPr>
          <w:p>
            <w:pPr>
              <w:spacing w:after="20"/>
            </w:pPr>
            <w:r/>
            <w:r>
              <w:rPr>
                <w:rFonts w:ascii="Aptos" w:hAnsi="Aptos"/>
                <w:b w:val="0"/>
                <w:sz w:val="16"/>
              </w:rPr>
              <w:t>Approval status</w:t>
            </w:r>
          </w:p>
        </w:tc>
        <w:tc>
          <w:tcPr>
            <w:tcW w:type="dxa" w:w="5040"/>
            <w:vAlign w:val="center"/>
          </w:tcPr>
          <w:p>
            <w:pPr>
              <w:spacing w:after="20"/>
            </w:pPr>
            <w:r/>
            <w:r>
              <w:rPr>
                <w:rFonts w:ascii="Aptos" w:hAnsi="Aptos"/>
                <w:b w:val="0"/>
                <w:sz w:val="16"/>
              </w:rPr>
              <w:t>Draft baseline; items marked “Grand Hyatt confirmation required” remain assumptions.</w:t>
            </w:r>
          </w:p>
        </w:tc>
      </w:tr>
    </w:tbl>
    <w:p/>
    <w:p>
      <w:pPr>
        <w:pStyle w:val="Heading2"/>
      </w:pPr>
      <w:r>
        <w:t>How to read this document</w:t>
      </w:r>
    </w:p>
    <w:p>
      <w:pPr>
        <w:pStyle w:val="ListBullet"/>
        <w:spacing w:after="40"/>
      </w:pPr>
      <w:r>
        <w:t>MUST = mandatory requirement for Phase 1.</w:t>
      </w:r>
    </w:p>
    <w:p>
      <w:pPr>
        <w:pStyle w:val="ListBullet"/>
        <w:spacing w:after="40"/>
      </w:pPr>
      <w:r>
        <w:t>Recommended default = proposed operating rule to implement unless Grand Hyatt changes it during sign-off.</w:t>
      </w:r>
    </w:p>
    <w:p>
      <w:pPr>
        <w:pStyle w:val="ListBullet"/>
        <w:spacing w:after="40"/>
      </w:pPr>
      <w:r>
        <w:t>Grand Hyatt confirmation required = a business, legal, safety or operational policy that must be explicitly approved.</w:t>
      </w:r>
    </w:p>
    <w:p>
      <w:pPr>
        <w:pStyle w:val="ListBullet"/>
        <w:spacing w:after="40"/>
      </w:pPr>
      <w:r>
        <w:t>Out of scope = not to be implemented in Phase 1 unless formally added through change control.</w:t>
      </w:r>
    </w:p>
    <w:p>
      <w:pPr>
        <w:pStyle w:val="Heading1"/>
      </w:pPr>
      <w:r>
        <w:t>1. Executive Summary</w:t>
      </w:r>
    </w:p>
    <w:p>
      <w:r>
        <w:t>Phase 1 will deliver a role-based staff accommodation platform that manages the lifecycle from staff record creation and eligibility, through bed allocation and stay management, to checkout, clearance and bed readiness. It will also provide essential security, maintenance, contractor, emergency approval and operational reporting workflows.</w:t>
      </w:r>
    </w:p>
    <w:p>
      <w:r>
        <w:t>The platform replaces a shared dashboard exposing all modules to all users with role-based home screens and scope-based data access. Every operation is evaluated through one permission model across navigation, APIs, records, reports and exports.</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Core lifecycle: </w:t>
            </w:r>
            <w:r>
              <w:t>Configure sites and beds → onboard staff → validate eligibility → request/allocate → reserve → check in → manage stay → mark employment exit or initiate checkout → clearance → cleaning/inspection → bed available.</w:t>
            </w:r>
          </w:p>
        </w:tc>
      </w:tr>
    </w:tbl>
    <w:p/>
    <w:p>
      <w:pPr>
        <w:pStyle w:val="Heading2"/>
      </w:pPr>
      <w:r>
        <w:t>1.1 Confirmed policy selections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Topic</w:t>
            </w:r>
          </w:p>
        </w:tc>
        <w:tc>
          <w:tcPr>
            <w:tcW w:type="dxa" w:w="5040"/>
            <w:vAlign w:val="center"/>
            <w:shd w:fill="183153"/>
          </w:tcPr>
          <w:p>
            <w:pPr>
              <w:spacing w:after="20"/>
            </w:pPr>
            <w:r/>
            <w:r>
              <w:rPr>
                <w:rFonts w:ascii="Aptos" w:hAnsi="Aptos"/>
                <w:b/>
                <w:color w:val="FFFFFF"/>
                <w:sz w:val="17"/>
              </w:rPr>
              <w:t>Phase 1 rule</w:t>
            </w:r>
          </w:p>
        </w:tc>
      </w:tr>
      <w:tr>
        <w:tc>
          <w:tcPr>
            <w:tcW w:type="dxa" w:w="5040"/>
            <w:vAlign w:val="center"/>
          </w:tcPr>
          <w:p>
            <w:pPr>
              <w:spacing w:after="20"/>
            </w:pPr>
            <w:r/>
            <w:r>
              <w:rPr>
                <w:rFonts w:ascii="Aptos" w:hAnsi="Aptos"/>
                <w:b w:val="0"/>
                <w:sz w:val="16"/>
              </w:rPr>
              <w:t>Staff data</w:t>
            </w:r>
          </w:p>
        </w:tc>
        <w:tc>
          <w:tcPr>
            <w:tcW w:type="dxa" w:w="5040"/>
            <w:vAlign w:val="center"/>
          </w:tcPr>
          <w:p>
            <w:pPr>
              <w:spacing w:after="20"/>
            </w:pPr>
            <w:r/>
            <w:r>
              <w:rPr>
                <w:rFonts w:ascii="Aptos" w:hAnsi="Aptos"/>
                <w:b w:val="0"/>
                <w:sz w:val="16"/>
              </w:rPr>
              <w:t>Manual entry and CSV import by Accommodation Admin; no HRMS sync.</w:t>
            </w:r>
          </w:p>
        </w:tc>
      </w:tr>
      <w:tr>
        <w:tc>
          <w:tcPr>
            <w:tcW w:type="dxa" w:w="5040"/>
            <w:vAlign w:val="center"/>
            <w:shd w:fill="F2F6F8"/>
          </w:tcPr>
          <w:p>
            <w:pPr>
              <w:spacing w:after="20"/>
            </w:pPr>
            <w:r/>
            <w:r>
              <w:rPr>
                <w:rFonts w:ascii="Aptos" w:hAnsi="Aptos"/>
                <w:b w:val="0"/>
                <w:sz w:val="16"/>
              </w:rPr>
              <w:t>Duplicate employee IDs</w:t>
            </w:r>
          </w:p>
        </w:tc>
        <w:tc>
          <w:tcPr>
            <w:tcW w:type="dxa" w:w="5040"/>
            <w:vAlign w:val="center"/>
            <w:shd w:fill="F2F6F8"/>
          </w:tcPr>
          <w:p>
            <w:pPr>
              <w:spacing w:after="20"/>
            </w:pPr>
            <w:r/>
            <w:r>
              <w:rPr>
                <w:rFonts w:ascii="Aptos" w:hAnsi="Aptos"/>
                <w:b w:val="0"/>
                <w:sz w:val="16"/>
              </w:rPr>
              <w:t>Reject or flag duplicates before persistence; imports require preview and error report.</w:t>
            </w:r>
          </w:p>
        </w:tc>
      </w:tr>
      <w:tr>
        <w:tc>
          <w:tcPr>
            <w:tcW w:type="dxa" w:w="5040"/>
            <w:vAlign w:val="center"/>
          </w:tcPr>
          <w:p>
            <w:pPr>
              <w:spacing w:after="20"/>
            </w:pPr>
            <w:r/>
            <w:r>
              <w:rPr>
                <w:rFonts w:ascii="Aptos" w:hAnsi="Aptos"/>
                <w:b w:val="0"/>
                <w:sz w:val="16"/>
              </w:rPr>
              <w:t>Employment exit</w:t>
            </w:r>
          </w:p>
        </w:tc>
        <w:tc>
          <w:tcPr>
            <w:tcW w:type="dxa" w:w="5040"/>
            <w:vAlign w:val="center"/>
          </w:tcPr>
          <w:p>
            <w:pPr>
              <w:spacing w:after="20"/>
            </w:pPr>
            <w:r/>
            <w:r>
              <w:rPr>
                <w:rFonts w:ascii="Aptos" w:hAnsi="Aptos"/>
                <w:b w:val="0"/>
                <w:sz w:val="16"/>
              </w:rPr>
              <w:t>Authorised Accommodation Admin marks staff as “Left organisation”; this triggers exit workflow.</w:t>
            </w:r>
          </w:p>
        </w:tc>
      </w:tr>
      <w:tr>
        <w:tc>
          <w:tcPr>
            <w:tcW w:type="dxa" w:w="5040"/>
            <w:vAlign w:val="center"/>
            <w:shd w:fill="F2F6F8"/>
          </w:tcPr>
          <w:p>
            <w:pPr>
              <w:spacing w:after="20"/>
            </w:pPr>
            <w:r/>
            <w:r>
              <w:rPr>
                <w:rFonts w:ascii="Aptos" w:hAnsi="Aptos"/>
                <w:b w:val="0"/>
                <w:sz w:val="16"/>
              </w:rPr>
              <w:t>Login access</w:t>
            </w:r>
          </w:p>
        </w:tc>
        <w:tc>
          <w:tcPr>
            <w:tcW w:type="dxa" w:w="5040"/>
            <w:vAlign w:val="center"/>
            <w:shd w:fill="F2F6F8"/>
          </w:tcPr>
          <w:p>
            <w:pPr>
              <w:spacing w:after="20"/>
            </w:pPr>
            <w:r/>
            <w:r>
              <w:rPr>
                <w:rFonts w:ascii="Aptos" w:hAnsi="Aptos"/>
                <w:b w:val="0"/>
                <w:sz w:val="16"/>
              </w:rPr>
              <w:t>Deactivate account and invalidate active sessions when employment status becomes Left.</w:t>
            </w:r>
          </w:p>
        </w:tc>
      </w:tr>
      <w:tr>
        <w:tc>
          <w:tcPr>
            <w:tcW w:type="dxa" w:w="5040"/>
            <w:vAlign w:val="center"/>
          </w:tcPr>
          <w:p>
            <w:pPr>
              <w:spacing w:after="20"/>
            </w:pPr>
            <w:r/>
            <w:r>
              <w:rPr>
                <w:rFonts w:ascii="Aptos" w:hAnsi="Aptos"/>
                <w:b w:val="0"/>
                <w:sz w:val="16"/>
              </w:rPr>
              <w:t>Data deletion</w:t>
            </w:r>
          </w:p>
        </w:tc>
        <w:tc>
          <w:tcPr>
            <w:tcW w:type="dxa" w:w="5040"/>
            <w:vAlign w:val="center"/>
          </w:tcPr>
          <w:p>
            <w:pPr>
              <w:spacing w:after="20"/>
            </w:pPr>
            <w:r/>
            <w:r>
              <w:rPr>
                <w:rFonts w:ascii="Aptos" w:hAnsi="Aptos"/>
                <w:b w:val="0"/>
                <w:sz w:val="16"/>
              </w:rPr>
              <w:t>No routine deletion. Records and audit history are retained; archive former staff from default active views.</w:t>
            </w:r>
          </w:p>
        </w:tc>
      </w:tr>
      <w:tr>
        <w:tc>
          <w:tcPr>
            <w:tcW w:type="dxa" w:w="5040"/>
            <w:vAlign w:val="center"/>
            <w:shd w:fill="F2F6F8"/>
          </w:tcPr>
          <w:p>
            <w:pPr>
              <w:spacing w:after="20"/>
            </w:pPr>
            <w:r/>
            <w:r>
              <w:rPr>
                <w:rFonts w:ascii="Aptos" w:hAnsi="Aptos"/>
                <w:b w:val="0"/>
                <w:sz w:val="16"/>
              </w:rPr>
              <w:t>Waitlist</w:t>
            </w:r>
          </w:p>
        </w:tc>
        <w:tc>
          <w:tcPr>
            <w:tcW w:type="dxa" w:w="5040"/>
            <w:vAlign w:val="center"/>
            <w:shd w:fill="F2F6F8"/>
          </w:tcPr>
          <w:p>
            <w:pPr>
              <w:spacing w:after="20"/>
            </w:pPr>
            <w:r/>
            <w:r>
              <w:rPr>
                <w:rFonts w:ascii="Aptos" w:hAnsi="Aptos"/>
                <w:b w:val="0"/>
                <w:sz w:val="16"/>
              </w:rPr>
              <w:t>Entry valid for 15 calendar days; send reminders before expiry, then close automatically unless renewed under the approved rule.</w:t>
            </w:r>
          </w:p>
        </w:tc>
      </w:tr>
      <w:tr>
        <w:tc>
          <w:tcPr>
            <w:tcW w:type="dxa" w:w="5040"/>
            <w:vAlign w:val="center"/>
          </w:tcPr>
          <w:p>
            <w:pPr>
              <w:spacing w:after="20"/>
            </w:pPr>
            <w:r/>
            <w:r>
              <w:rPr>
                <w:rFonts w:ascii="Aptos" w:hAnsi="Aptos"/>
                <w:b w:val="0"/>
                <w:sz w:val="16"/>
              </w:rPr>
              <w:t>Bed offer</w:t>
            </w:r>
          </w:p>
        </w:tc>
        <w:tc>
          <w:tcPr>
            <w:tcW w:type="dxa" w:w="5040"/>
            <w:vAlign w:val="center"/>
          </w:tcPr>
          <w:p>
            <w:pPr>
              <w:spacing w:after="20"/>
            </w:pPr>
            <w:r/>
            <w:r>
              <w:rPr>
                <w:rFonts w:ascii="Aptos" w:hAnsi="Aptos"/>
                <w:b w:val="0"/>
                <w:sz w:val="16"/>
              </w:rPr>
              <w:t>48-hour acceptance window, separate from the 15-day waitlist entry validity.</w:t>
            </w:r>
          </w:p>
        </w:tc>
      </w:tr>
      <w:tr>
        <w:tc>
          <w:tcPr>
            <w:tcW w:type="dxa" w:w="5040"/>
            <w:vAlign w:val="center"/>
            <w:shd w:fill="F2F6F8"/>
          </w:tcPr>
          <w:p>
            <w:pPr>
              <w:spacing w:after="20"/>
            </w:pPr>
            <w:r/>
            <w:r>
              <w:rPr>
                <w:rFonts w:ascii="Aptos" w:hAnsi="Aptos"/>
                <w:b w:val="0"/>
                <w:sz w:val="16"/>
              </w:rPr>
              <w:t>Declines</w:t>
            </w:r>
          </w:p>
        </w:tc>
        <w:tc>
          <w:tcPr>
            <w:tcW w:type="dxa" w:w="5040"/>
            <w:vAlign w:val="center"/>
            <w:shd w:fill="F2F6F8"/>
          </w:tcPr>
          <w:p>
            <w:pPr>
              <w:spacing w:after="20"/>
            </w:pPr>
            <w:r/>
            <w:r>
              <w:rPr>
                <w:rFonts w:ascii="Aptos" w:hAnsi="Aptos"/>
                <w:b w:val="0"/>
                <w:sz w:val="16"/>
              </w:rPr>
              <w:t>First decline retains queue position and skips that offer; second decline moves the entry to the back of the eligible queue.</w:t>
            </w:r>
          </w:p>
        </w:tc>
      </w:tr>
      <w:tr>
        <w:tc>
          <w:tcPr>
            <w:tcW w:type="dxa" w:w="5040"/>
            <w:vAlign w:val="center"/>
          </w:tcPr>
          <w:p>
            <w:pPr>
              <w:spacing w:after="20"/>
            </w:pPr>
            <w:r/>
            <w:r>
              <w:rPr>
                <w:rFonts w:ascii="Aptos" w:hAnsi="Aptos"/>
                <w:b w:val="0"/>
                <w:sz w:val="16"/>
              </w:rPr>
              <w:t>Emergency check-in</w:t>
            </w:r>
          </w:p>
        </w:tc>
        <w:tc>
          <w:tcPr>
            <w:tcW w:type="dxa" w:w="5040"/>
            <w:vAlign w:val="center"/>
          </w:tcPr>
          <w:p>
            <w:pPr>
              <w:spacing w:after="20"/>
            </w:pPr>
            <w:r/>
            <w:r>
              <w:rPr>
                <w:rFonts w:ascii="Aptos" w:hAnsi="Aptos"/>
                <w:b w:val="0"/>
                <w:sz w:val="16"/>
              </w:rPr>
              <w:t>Provisional stay; 24-hour initial deadline; reminders every 24 hours; escalate after two unanswered reminders; never auto-approve.</w:t>
            </w:r>
          </w:p>
        </w:tc>
      </w:tr>
      <w:tr>
        <w:tc>
          <w:tcPr>
            <w:tcW w:type="dxa" w:w="5040"/>
            <w:vAlign w:val="center"/>
            <w:shd w:fill="F2F6F8"/>
          </w:tcPr>
          <w:p>
            <w:pPr>
              <w:spacing w:after="20"/>
            </w:pPr>
            <w:r/>
            <w:r>
              <w:rPr>
                <w:rFonts w:ascii="Aptos" w:hAnsi="Aptos"/>
                <w:b w:val="0"/>
                <w:sz w:val="16"/>
              </w:rPr>
              <w:t>Notifications</w:t>
            </w:r>
          </w:p>
        </w:tc>
        <w:tc>
          <w:tcPr>
            <w:tcW w:type="dxa" w:w="5040"/>
            <w:vAlign w:val="center"/>
            <w:shd w:fill="F2F6F8"/>
          </w:tcPr>
          <w:p>
            <w:pPr>
              <w:spacing w:after="20"/>
            </w:pPr>
            <w:r/>
            <w:r>
              <w:rPr>
                <w:rFonts w:ascii="Aptos" w:hAnsi="Aptos"/>
                <w:b w:val="0"/>
                <w:sz w:val="16"/>
              </w:rPr>
              <w:t>In-app and email only.</w:t>
            </w:r>
          </w:p>
        </w:tc>
      </w:tr>
      <w:tr>
        <w:tc>
          <w:tcPr>
            <w:tcW w:type="dxa" w:w="5040"/>
            <w:vAlign w:val="center"/>
          </w:tcPr>
          <w:p>
            <w:pPr>
              <w:spacing w:after="20"/>
            </w:pPr>
            <w:r/>
            <w:r>
              <w:rPr>
                <w:rFonts w:ascii="Aptos" w:hAnsi="Aptos"/>
                <w:b w:val="0"/>
                <w:sz w:val="16"/>
              </w:rPr>
              <w:t>Contractors</w:t>
            </w:r>
          </w:p>
        </w:tc>
        <w:tc>
          <w:tcPr>
            <w:tcW w:type="dxa" w:w="5040"/>
            <w:vAlign w:val="center"/>
          </w:tcPr>
          <w:p>
            <w:pPr>
              <w:spacing w:after="20"/>
            </w:pPr>
            <w:r/>
            <w:r>
              <w:rPr>
                <w:rFonts w:ascii="Aptos" w:hAnsi="Aptos"/>
                <w:b w:val="0"/>
                <w:sz w:val="16"/>
              </w:rPr>
              <w:t>Restricted contractor login, limited to own vendor/assigned jobs and authorised visit window.</w:t>
            </w:r>
          </w:p>
        </w:tc>
      </w:tr>
      <w:tr>
        <w:tc>
          <w:tcPr>
            <w:tcW w:type="dxa" w:w="5040"/>
            <w:vAlign w:val="center"/>
            <w:shd w:fill="F2F6F8"/>
          </w:tcPr>
          <w:p>
            <w:pPr>
              <w:spacing w:after="20"/>
            </w:pPr>
            <w:r/>
            <w:r>
              <w:rPr>
                <w:rFonts w:ascii="Aptos" w:hAnsi="Aptos"/>
                <w:b w:val="0"/>
                <w:sz w:val="16"/>
              </w:rPr>
              <w:t>Eligibility</w:t>
            </w:r>
          </w:p>
        </w:tc>
        <w:tc>
          <w:tcPr>
            <w:tcW w:type="dxa" w:w="5040"/>
            <w:vAlign w:val="center"/>
            <w:shd w:fill="F2F6F8"/>
          </w:tcPr>
          <w:p>
            <w:pPr>
              <w:spacing w:after="20"/>
            </w:pPr>
            <w:r/>
            <w:r>
              <w:rPr>
                <w:rFonts w:ascii="Aptos" w:hAnsi="Aptos"/>
                <w:b w:val="0"/>
                <w:sz w:val="16"/>
              </w:rPr>
              <w:t>Strict configured gender/grade rules; exceptions require authorised approval and an audit reason.</w:t>
            </w:r>
          </w:p>
        </w:tc>
      </w:tr>
      <w:tr>
        <w:tc>
          <w:tcPr>
            <w:tcW w:type="dxa" w:w="5040"/>
            <w:vAlign w:val="center"/>
          </w:tcPr>
          <w:p>
            <w:pPr>
              <w:spacing w:after="20"/>
            </w:pPr>
            <w:r/>
            <w:r>
              <w:rPr>
                <w:rFonts w:ascii="Aptos" w:hAnsi="Aptos"/>
                <w:b w:val="0"/>
                <w:sz w:val="16"/>
              </w:rPr>
              <w:t>Network outage</w:t>
            </w:r>
          </w:p>
        </w:tc>
        <w:tc>
          <w:tcPr>
            <w:tcW w:type="dxa" w:w="5040"/>
            <w:vAlign w:val="center"/>
          </w:tcPr>
          <w:p>
            <w:pPr>
              <w:spacing w:after="20"/>
            </w:pPr>
            <w:r/>
            <w:r>
              <w:rPr>
                <w:rFonts w:ascii="Aptos" w:hAnsi="Aptos"/>
                <w:b w:val="0"/>
                <w:sz w:val="16"/>
              </w:rPr>
              <w:t>Controlled daily arrivals/departures export and post-restoration reconciliation.</w:t>
            </w:r>
          </w:p>
        </w:tc>
      </w:tr>
      <w:tr>
        <w:tc>
          <w:tcPr>
            <w:tcW w:type="dxa" w:w="5040"/>
            <w:vAlign w:val="center"/>
            <w:shd w:fill="F2F6F8"/>
          </w:tcPr>
          <w:p>
            <w:pPr>
              <w:spacing w:after="20"/>
            </w:pPr>
            <w:r/>
            <w:r>
              <w:rPr>
                <w:rFonts w:ascii="Aptos" w:hAnsi="Aptos"/>
                <w:b w:val="0"/>
                <w:sz w:val="16"/>
              </w:rPr>
              <w:t>Financial automation</w:t>
            </w:r>
          </w:p>
        </w:tc>
        <w:tc>
          <w:tcPr>
            <w:tcW w:type="dxa" w:w="5040"/>
            <w:vAlign w:val="center"/>
            <w:shd w:fill="F2F6F8"/>
          </w:tcPr>
          <w:p>
            <w:pPr>
              <w:spacing w:after="20"/>
            </w:pPr>
            <w:r/>
            <w:r>
              <w:rPr>
                <w:rFonts w:ascii="Aptos" w:hAnsi="Aptos"/>
                <w:b w:val="0"/>
                <w:sz w:val="16"/>
              </w:rPr>
              <w:t>Deferred to Phase 2.</w:t>
            </w:r>
          </w:p>
        </w:tc>
      </w:tr>
    </w:tbl>
    <w:p/>
    <w:p>
      <w:pPr>
        <w:pStyle w:val="Heading1"/>
      </w:pPr>
      <w:r>
        <w:t>2. Scope</w:t>
      </w:r>
    </w:p>
    <w:p>
      <w:pPr>
        <w:pStyle w:val="Heading2"/>
      </w:pPr>
      <w:r>
        <w:t>2.1 In scope for Phase 1</w:t>
      </w:r>
    </w:p>
    <w:p>
      <w:pPr>
        <w:pStyle w:val="ListBullet"/>
        <w:spacing w:after="40"/>
      </w:pPr>
      <w:r>
        <w:t>Organisation and site setup, property hierarchy, room/bed inventory and eligibility masters.</w:t>
      </w:r>
    </w:p>
    <w:p>
      <w:pPr>
        <w:pStyle w:val="ListBullet"/>
        <w:spacing w:after="40"/>
      </w:pPr>
      <w:r>
        <w:t>User accounts, role-based permissions, scope restrictions, capability grants and audit trail.</w:t>
      </w:r>
    </w:p>
    <w:p>
      <w:pPr>
        <w:pStyle w:val="ListBullet"/>
        <w:spacing w:after="40"/>
      </w:pPr>
      <w:r>
        <w:t>Staff directory, manual staff entry, CSV import, employee ID deduplication and employment status.</w:t>
      </w:r>
    </w:p>
    <w:p>
      <w:pPr>
        <w:pStyle w:val="ListBullet"/>
        <w:spacing w:after="40"/>
      </w:pPr>
      <w:r>
        <w:t>Accommodation requests, bed availability, waitlist, reservations, bulk allocation and transfers.</w:t>
      </w:r>
    </w:p>
    <w:p>
      <w:pPr>
        <w:pStyle w:val="ListBullet"/>
        <w:spacing w:after="40"/>
      </w:pPr>
      <w:r>
        <w:t>Front desk arrivals/departures, check-in, provisional emergency check-in, checkout and clearance.</w:t>
      </w:r>
    </w:p>
    <w:p>
      <w:pPr>
        <w:pStyle w:val="ListBullet"/>
        <w:spacing w:after="40"/>
      </w:pPr>
      <w:r>
        <w:t>Key issue/return and key-loss records; asset handover records where operationally required.</w:t>
      </w:r>
    </w:p>
    <w:p>
      <w:pPr>
        <w:pStyle w:val="ListBullet"/>
        <w:spacing w:after="40"/>
      </w:pPr>
      <w:r>
        <w:t>Housekeeping/room readiness, inspections, maintenance requests and work orders.</w:t>
      </w:r>
    </w:p>
    <w:p>
      <w:pPr>
        <w:pStyle w:val="ListBullet"/>
        <w:spacing w:after="40"/>
      </w:pPr>
      <w:r>
        <w:t>Visitor register, security gate workflow, contractor accounts, assigned jobs and visit-window validation.</w:t>
      </w:r>
    </w:p>
    <w:p>
      <w:pPr>
        <w:pStyle w:val="ListBullet"/>
        <w:spacing w:after="40"/>
      </w:pPr>
      <w:r>
        <w:t>Incidents and SOS routing with configurable escalation contacts and timers.</w:t>
      </w:r>
    </w:p>
    <w:p>
      <w:pPr>
        <w:pStyle w:val="ListBullet"/>
        <w:spacing w:after="40"/>
      </w:pPr>
      <w:r>
        <w:t>In-app and email notifications with delivery status, retries and duplicate prevention.</w:t>
      </w:r>
    </w:p>
    <w:p>
      <w:pPr>
        <w:pStyle w:val="ListBullet"/>
        <w:spacing w:after="40"/>
      </w:pPr>
      <w:r>
        <w:t>Operational reports, controlled exports, audit reports and outage backup/reconciliation.</w:t>
      </w:r>
    </w:p>
    <w:p>
      <w:pPr>
        <w:pStyle w:val="ListBullet"/>
        <w:spacing w:after="40"/>
      </w:pPr>
      <w:r>
        <w:t>Responsive desktop/tablet/phone web layouts; phone-first views for residents, technicians, contractors and security.</w:t>
      </w:r>
    </w:p>
    <w:p>
      <w:pPr>
        <w:pStyle w:val="Heading2"/>
      </w:pPr>
      <w:r>
        <w:t>2.2 Deferred / out of scope</w:t>
      </w:r>
    </w:p>
    <w:p>
      <w:pPr>
        <w:pStyle w:val="ListBullet"/>
        <w:spacing w:after="40"/>
      </w:pPr>
      <w:r>
        <w:t>HRMS integration, automatic employee sync, SSO and HRMS source-of-truth conflict handling.</w:t>
      </w:r>
    </w:p>
    <w:p>
      <w:pPr>
        <w:pStyle w:val="ListBullet"/>
        <w:spacing w:after="40"/>
      </w:pPr>
      <w:r>
        <w:t>Native iOS or Android application.</w:t>
      </w:r>
    </w:p>
    <w:p>
      <w:pPr>
        <w:pStyle w:val="ListBullet"/>
        <w:spacing w:after="40"/>
      </w:pPr>
      <w:r>
        <w:t>MFA in Phase 1 (as specified in the source baseline).</w:t>
      </w:r>
    </w:p>
    <w:p>
      <w:pPr>
        <w:pStyle w:val="ListBullet"/>
        <w:spacing w:after="40"/>
      </w:pPr>
      <w:r>
        <w:t>Automated accommodation charges, deposits, refunds, payment gateway, payroll deductions and financial reconciliation.</w:t>
      </w:r>
    </w:p>
    <w:p>
      <w:pPr>
        <w:pStyle w:val="ListBullet"/>
        <w:spacing w:after="40"/>
      </w:pPr>
      <w:r>
        <w:t>SMS and WhatsApp notifications; only in-app and email are selected.</w:t>
      </w:r>
    </w:p>
    <w:p>
      <w:pPr>
        <w:pStyle w:val="ListBullet"/>
        <w:spacing w:after="40"/>
      </w:pPr>
      <w:r>
        <w:t>Permanent deletion as a normal workflow. Routine removal is archive/status-based; audit history is immutable.</w:t>
      </w:r>
    </w:p>
    <w:p>
      <w:pPr>
        <w:pStyle w:val="ListBullet"/>
        <w:spacing w:after="40"/>
      </w:pPr>
      <w:r>
        <w:t>Advanced offline transactions or offline bed allocation. The outage export is a reference snapshot only.</w:t>
      </w:r>
    </w:p>
    <w:p>
      <w:pPr>
        <w:pStyle w:val="ListBullet"/>
        <w:spacing w:after="40"/>
      </w:pPr>
      <w:r>
        <w:t>Any integration or module not listed in the in-scope section unless approved through change control.</w:t>
      </w:r>
    </w:p>
    <w:p>
      <w:pPr>
        <w:pStyle w:val="Heading2"/>
      </w:pPr>
      <w:r>
        <w:t>2.3 Phase 1 module inventory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Module group</w:t>
            </w:r>
          </w:p>
        </w:tc>
        <w:tc>
          <w:tcPr>
            <w:tcW w:type="dxa" w:w="5040"/>
            <w:vAlign w:val="center"/>
            <w:shd w:fill="183153"/>
          </w:tcPr>
          <w:p>
            <w:pPr>
              <w:spacing w:after="20"/>
            </w:pPr>
            <w:r/>
            <w:r>
              <w:rPr>
                <w:rFonts w:ascii="Aptos" w:hAnsi="Aptos"/>
                <w:b/>
                <w:color w:val="FFFFFF"/>
                <w:sz w:val="17"/>
              </w:rPr>
              <w:t>Included capabilities</w:t>
            </w:r>
          </w:p>
        </w:tc>
      </w:tr>
      <w:tr>
        <w:tc>
          <w:tcPr>
            <w:tcW w:type="dxa" w:w="5040"/>
            <w:vAlign w:val="center"/>
          </w:tcPr>
          <w:p>
            <w:pPr>
              <w:spacing w:after="20"/>
            </w:pPr>
            <w:r/>
            <w:r>
              <w:rPr>
                <w:rFonts w:ascii="Aptos" w:hAnsi="Aptos"/>
                <w:b w:val="0"/>
                <w:sz w:val="16"/>
              </w:rPr>
              <w:t>Setup &amp; access</w:t>
            </w:r>
          </w:p>
        </w:tc>
        <w:tc>
          <w:tcPr>
            <w:tcW w:type="dxa" w:w="5040"/>
            <w:vAlign w:val="center"/>
          </w:tcPr>
          <w:p>
            <w:pPr>
              <w:spacing w:after="20"/>
            </w:pPr>
            <w:r/>
            <w:r>
              <w:rPr>
                <w:rFonts w:ascii="Aptos" w:hAnsi="Aptos"/>
                <w:b w:val="0"/>
                <w:sz w:val="16"/>
              </w:rPr>
              <w:t>Organisation/settings; site hierarchy; users/roles/access; workflow and checklist configuration.</w:t>
            </w:r>
          </w:p>
        </w:tc>
      </w:tr>
      <w:tr>
        <w:tc>
          <w:tcPr>
            <w:tcW w:type="dxa" w:w="5040"/>
            <w:vAlign w:val="center"/>
            <w:shd w:fill="F2F6F8"/>
          </w:tcPr>
          <w:p>
            <w:pPr>
              <w:spacing w:after="20"/>
            </w:pPr>
            <w:r/>
            <w:r>
              <w:rPr>
                <w:rFonts w:ascii="Aptos" w:hAnsi="Aptos"/>
                <w:b w:val="0"/>
                <w:sz w:val="16"/>
              </w:rPr>
              <w:t>People</w:t>
            </w:r>
          </w:p>
        </w:tc>
        <w:tc>
          <w:tcPr>
            <w:tcW w:type="dxa" w:w="5040"/>
            <w:vAlign w:val="center"/>
            <w:shd w:fill="F2F6F8"/>
          </w:tcPr>
          <w:p>
            <w:pPr>
              <w:spacing w:after="20"/>
            </w:pPr>
            <w:r/>
            <w:r>
              <w:rPr>
                <w:rFonts w:ascii="Aptos" w:hAnsi="Aptos"/>
                <w:b w:val="0"/>
                <w:sz w:val="16"/>
              </w:rPr>
              <w:t>Staff directory; manual entry; CSV import; eligibility/entitlement; employment exit and clearance.</w:t>
            </w:r>
          </w:p>
        </w:tc>
      </w:tr>
      <w:tr>
        <w:tc>
          <w:tcPr>
            <w:tcW w:type="dxa" w:w="5040"/>
            <w:vAlign w:val="center"/>
          </w:tcPr>
          <w:p>
            <w:pPr>
              <w:spacing w:after="20"/>
            </w:pPr>
            <w:r/>
            <w:r>
              <w:rPr>
                <w:rFonts w:ascii="Aptos" w:hAnsi="Aptos"/>
                <w:b w:val="0"/>
                <w:sz w:val="16"/>
              </w:rPr>
              <w:t>Accommodation</w:t>
            </w:r>
          </w:p>
        </w:tc>
        <w:tc>
          <w:tcPr>
            <w:tcW w:type="dxa" w:w="5040"/>
            <w:vAlign w:val="center"/>
          </w:tcPr>
          <w:p>
            <w:pPr>
              <w:spacing w:after="20"/>
            </w:pPr>
            <w:r/>
            <w:r>
              <w:rPr>
                <w:rFonts w:ascii="Aptos" w:hAnsi="Aptos"/>
                <w:b w:val="0"/>
                <w:sz w:val="16"/>
              </w:rPr>
              <w:t>Inventory; allocations; reservations; waitlist; front desk; transfers; check-in/out.</w:t>
            </w:r>
          </w:p>
        </w:tc>
      </w:tr>
      <w:tr>
        <w:tc>
          <w:tcPr>
            <w:tcW w:type="dxa" w:w="5040"/>
            <w:vAlign w:val="center"/>
            <w:shd w:fill="F2F6F8"/>
          </w:tcPr>
          <w:p>
            <w:pPr>
              <w:spacing w:after="20"/>
            </w:pPr>
            <w:r/>
            <w:r>
              <w:rPr>
                <w:rFonts w:ascii="Aptos" w:hAnsi="Aptos"/>
                <w:b w:val="0"/>
                <w:sz w:val="16"/>
              </w:rPr>
              <w:t>Operations</w:t>
            </w:r>
          </w:p>
        </w:tc>
        <w:tc>
          <w:tcPr>
            <w:tcW w:type="dxa" w:w="5040"/>
            <w:vAlign w:val="center"/>
            <w:shd w:fill="F2F6F8"/>
          </w:tcPr>
          <w:p>
            <w:pPr>
              <w:spacing w:after="20"/>
            </w:pPr>
            <w:r/>
            <w:r>
              <w:rPr>
                <w:rFonts w:ascii="Aptos" w:hAnsi="Aptos"/>
                <w:b w:val="0"/>
                <w:sz w:val="16"/>
              </w:rPr>
              <w:t>Housekeeping; inspections; maintenance requests/work orders; keys and basic asset handover.</w:t>
            </w:r>
          </w:p>
        </w:tc>
      </w:tr>
      <w:tr>
        <w:tc>
          <w:tcPr>
            <w:tcW w:type="dxa" w:w="5040"/>
            <w:vAlign w:val="center"/>
          </w:tcPr>
          <w:p>
            <w:pPr>
              <w:spacing w:after="20"/>
            </w:pPr>
            <w:r/>
            <w:r>
              <w:rPr>
                <w:rFonts w:ascii="Aptos" w:hAnsi="Aptos"/>
                <w:b w:val="0"/>
                <w:sz w:val="16"/>
              </w:rPr>
              <w:t>Security &amp; access</w:t>
            </w:r>
          </w:p>
        </w:tc>
        <w:tc>
          <w:tcPr>
            <w:tcW w:type="dxa" w:w="5040"/>
            <w:vAlign w:val="center"/>
          </w:tcPr>
          <w:p>
            <w:pPr>
              <w:spacing w:after="20"/>
            </w:pPr>
            <w:r/>
            <w:r>
              <w:rPr>
                <w:rFonts w:ascii="Aptos" w:hAnsi="Aptos"/>
                <w:b w:val="0"/>
                <w:sz w:val="16"/>
              </w:rPr>
              <w:t>Visitors; contractors; gate check-in/out; incident register; SOS workflow.</w:t>
            </w:r>
          </w:p>
        </w:tc>
      </w:tr>
      <w:tr>
        <w:tc>
          <w:tcPr>
            <w:tcW w:type="dxa" w:w="5040"/>
            <w:vAlign w:val="center"/>
            <w:shd w:fill="F2F6F8"/>
          </w:tcPr>
          <w:p>
            <w:pPr>
              <w:spacing w:after="20"/>
            </w:pPr>
            <w:r/>
            <w:r>
              <w:rPr>
                <w:rFonts w:ascii="Aptos" w:hAnsi="Aptos"/>
                <w:b w:val="0"/>
                <w:sz w:val="16"/>
              </w:rPr>
              <w:t>Resident services</w:t>
            </w:r>
          </w:p>
        </w:tc>
        <w:tc>
          <w:tcPr>
            <w:tcW w:type="dxa" w:w="5040"/>
            <w:vAlign w:val="center"/>
            <w:shd w:fill="F2F6F8"/>
          </w:tcPr>
          <w:p>
            <w:pPr>
              <w:spacing w:after="20"/>
            </w:pPr>
            <w:r/>
            <w:r>
              <w:rPr>
                <w:rFonts w:ascii="Aptos" w:hAnsi="Aptos"/>
                <w:b w:val="0"/>
                <w:sz w:val="16"/>
              </w:rPr>
              <w:t>Own stay/request status; maintenance request; notifications; applicable facility/visitor requests if enabled by client.</w:t>
            </w:r>
          </w:p>
        </w:tc>
      </w:tr>
      <w:tr>
        <w:tc>
          <w:tcPr>
            <w:tcW w:type="dxa" w:w="5040"/>
            <w:vAlign w:val="center"/>
          </w:tcPr>
          <w:p>
            <w:pPr>
              <w:spacing w:after="20"/>
            </w:pPr>
            <w:r/>
            <w:r>
              <w:rPr>
                <w:rFonts w:ascii="Aptos" w:hAnsi="Aptos"/>
                <w:b w:val="0"/>
                <w:sz w:val="16"/>
              </w:rPr>
              <w:t>Reporting &amp; audit</w:t>
            </w:r>
          </w:p>
        </w:tc>
        <w:tc>
          <w:tcPr>
            <w:tcW w:type="dxa" w:w="5040"/>
            <w:vAlign w:val="center"/>
          </w:tcPr>
          <w:p>
            <w:pPr>
              <w:spacing w:after="20"/>
            </w:pPr>
            <w:r/>
            <w:r>
              <w:rPr>
                <w:rFonts w:ascii="Aptos" w:hAnsi="Aptos"/>
                <w:b w:val="0"/>
                <w:sz w:val="16"/>
              </w:rPr>
              <w:t>Occupancy/vacancy; arrivals/departures; pending approvals; clearance; maintenance; incident; audit logs and controlled exports.</w:t>
            </w:r>
          </w:p>
        </w:tc>
      </w:tr>
    </w:tbl>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Scope guard: </w:t>
            </w:r>
            <w:r>
              <w:t>The source document identifies 22 modules in 8 groups. This Phase 1 specification selects a practical subset of capabilities across those groups; it does not assume every submodule in the original module map must ship in the first release.</w:t>
            </w:r>
          </w:p>
        </w:tc>
      </w:tr>
    </w:tbl>
    <w:p/>
    <w:p>
      <w:pPr>
        <w:pStyle w:val="Heading1"/>
      </w:pPr>
      <w:r>
        <w:t>3. User Roles and Permissions</w:t>
      </w:r>
    </w:p>
    <w:p>
      <w:r>
        <w:t>Permissions follow Module × Action × Scope. Actions include View, Create, Edit, Archive, Approve, Override, Export and Configure where applicable. UI hiding is not a security boundary: APIs must enforce the same permission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Role</w:t>
            </w:r>
          </w:p>
        </w:tc>
        <w:tc>
          <w:tcPr>
            <w:tcW w:type="dxa" w:w="3360"/>
            <w:vAlign w:val="center"/>
            <w:shd w:fill="183153"/>
          </w:tcPr>
          <w:p>
            <w:pPr>
              <w:spacing w:after="20"/>
            </w:pPr>
            <w:r/>
            <w:r>
              <w:rPr>
                <w:rFonts w:ascii="Aptos" w:hAnsi="Aptos"/>
                <w:b/>
                <w:color w:val="FFFFFF"/>
                <w:sz w:val="17"/>
              </w:rPr>
              <w:t>Allowed responsibilities</w:t>
            </w:r>
          </w:p>
        </w:tc>
        <w:tc>
          <w:tcPr>
            <w:tcW w:type="dxa" w:w="3360"/>
            <w:vAlign w:val="center"/>
            <w:shd w:fill="183153"/>
          </w:tcPr>
          <w:p>
            <w:pPr>
              <w:spacing w:after="20"/>
            </w:pPr>
            <w:r/>
            <w:r>
              <w:rPr>
                <w:rFonts w:ascii="Aptos" w:hAnsi="Aptos"/>
                <w:b/>
                <w:color w:val="FFFFFF"/>
                <w:sz w:val="17"/>
              </w:rPr>
              <w:t>Restrictions / controls</w:t>
            </w:r>
          </w:p>
        </w:tc>
      </w:tr>
      <w:tr>
        <w:tc>
          <w:tcPr>
            <w:tcW w:type="dxa" w:w="3360"/>
            <w:vAlign w:val="center"/>
          </w:tcPr>
          <w:p>
            <w:pPr>
              <w:spacing w:after="20"/>
            </w:pPr>
            <w:r/>
            <w:r>
              <w:rPr>
                <w:rFonts w:ascii="Aptos" w:hAnsi="Aptos"/>
                <w:b w:val="0"/>
                <w:sz w:val="16"/>
              </w:rPr>
              <w:t>Super Admin</w:t>
            </w:r>
          </w:p>
        </w:tc>
        <w:tc>
          <w:tcPr>
            <w:tcW w:type="dxa" w:w="3360"/>
            <w:vAlign w:val="center"/>
          </w:tcPr>
          <w:p>
            <w:pPr>
              <w:spacing w:after="20"/>
            </w:pPr>
            <w:r/>
            <w:r>
              <w:rPr>
                <w:rFonts w:ascii="Aptos" w:hAnsi="Aptos"/>
                <w:b w:val="0"/>
                <w:sz w:val="16"/>
              </w:rPr>
              <w:t>All-site configuration; roles, permission matrix, scope grants; escalation oversight; system masters; exceptional configuration.</w:t>
            </w:r>
          </w:p>
        </w:tc>
        <w:tc>
          <w:tcPr>
            <w:tcW w:type="dxa" w:w="3360"/>
            <w:vAlign w:val="center"/>
          </w:tcPr>
          <w:p>
            <w:pPr>
              <w:spacing w:after="20"/>
            </w:pPr>
            <w:r/>
            <w:r>
              <w:rPr>
                <w:rFonts w:ascii="Aptos" w:hAnsi="Aptos"/>
                <w:b w:val="0"/>
                <w:sz w:val="16"/>
              </w:rPr>
              <w:t>Cannot edit/delete audit records. Last Super Admin cannot be removed or downgraded. Sensitive decisions remain audited.</w:t>
            </w:r>
          </w:p>
        </w:tc>
      </w:tr>
      <w:tr>
        <w:tc>
          <w:tcPr>
            <w:tcW w:type="dxa" w:w="3360"/>
            <w:vAlign w:val="center"/>
            <w:shd w:fill="F2F6F8"/>
          </w:tcPr>
          <w:p>
            <w:pPr>
              <w:spacing w:after="20"/>
            </w:pPr>
            <w:r/>
            <w:r>
              <w:rPr>
                <w:rFonts w:ascii="Aptos" w:hAnsi="Aptos"/>
                <w:b w:val="0"/>
                <w:sz w:val="16"/>
              </w:rPr>
              <w:t>Accommodation Admin</w:t>
            </w:r>
          </w:p>
        </w:tc>
        <w:tc>
          <w:tcPr>
            <w:tcW w:type="dxa" w:w="3360"/>
            <w:vAlign w:val="center"/>
            <w:shd w:fill="F2F6F8"/>
          </w:tcPr>
          <w:p>
            <w:pPr>
              <w:spacing w:after="20"/>
            </w:pPr>
            <w:r/>
            <w:r>
              <w:rPr>
                <w:rFonts w:ascii="Aptos" w:hAnsi="Aptos"/>
                <w:b w:val="0"/>
                <w:sz w:val="16"/>
              </w:rPr>
              <w:t>Assigned-site staff master, eligibility, inventory, allocation, waitlist, employment exit, transfer, checkout/clearance oversight.</w:t>
            </w:r>
          </w:p>
        </w:tc>
        <w:tc>
          <w:tcPr>
            <w:tcW w:type="dxa" w:w="3360"/>
            <w:vAlign w:val="center"/>
            <w:shd w:fill="F2F6F8"/>
          </w:tcPr>
          <w:p>
            <w:pPr>
              <w:spacing w:after="20"/>
            </w:pPr>
            <w:r/>
            <w:r>
              <w:rPr>
                <w:rFonts w:ascii="Aptos" w:hAnsi="Aptos"/>
                <w:b w:val="0"/>
                <w:sz w:val="16"/>
              </w:rPr>
              <w:t>Cannot widen own scope. Cannot approve own request/exception. Manual overrides require permission and reason.</w:t>
            </w:r>
          </w:p>
        </w:tc>
      </w:tr>
      <w:tr>
        <w:tc>
          <w:tcPr>
            <w:tcW w:type="dxa" w:w="3360"/>
            <w:vAlign w:val="center"/>
          </w:tcPr>
          <w:p>
            <w:pPr>
              <w:spacing w:after="20"/>
            </w:pPr>
            <w:r/>
            <w:r>
              <w:rPr>
                <w:rFonts w:ascii="Aptos" w:hAnsi="Aptos"/>
                <w:b w:val="0"/>
                <w:sz w:val="16"/>
              </w:rPr>
              <w:t>Accommodation Officer / Reception</w:t>
            </w:r>
          </w:p>
        </w:tc>
        <w:tc>
          <w:tcPr>
            <w:tcW w:type="dxa" w:w="3360"/>
            <w:vAlign w:val="center"/>
          </w:tcPr>
          <w:p>
            <w:pPr>
              <w:spacing w:after="20"/>
            </w:pPr>
            <w:r/>
            <w:r>
              <w:rPr>
                <w:rFonts w:ascii="Aptos" w:hAnsi="Aptos"/>
                <w:b w:val="0"/>
                <w:sz w:val="16"/>
              </w:rPr>
              <w:t>Assigned-site arrivals/departures, resident lookup with minimum necessary data, check-in/out execution, keys, visitor/gate desk operations, outage exports if authorised.</w:t>
            </w:r>
          </w:p>
        </w:tc>
        <w:tc>
          <w:tcPr>
            <w:tcW w:type="dxa" w:w="3360"/>
            <w:vAlign w:val="center"/>
          </w:tcPr>
          <w:p>
            <w:pPr>
              <w:spacing w:after="20"/>
            </w:pPr>
            <w:r/>
            <w:r>
              <w:rPr>
                <w:rFonts w:ascii="Aptos" w:hAnsi="Aptos"/>
                <w:b w:val="0"/>
                <w:sz w:val="16"/>
              </w:rPr>
              <w:t>Cannot alter global eligibility policy or approve own emergency check-in. Must not mark a bed available before readiness completion.</w:t>
            </w:r>
          </w:p>
        </w:tc>
      </w:tr>
      <w:tr>
        <w:tc>
          <w:tcPr>
            <w:tcW w:type="dxa" w:w="3360"/>
            <w:vAlign w:val="center"/>
            <w:shd w:fill="F2F6F8"/>
          </w:tcPr>
          <w:p>
            <w:pPr>
              <w:spacing w:after="20"/>
            </w:pPr>
            <w:r/>
            <w:r>
              <w:rPr>
                <w:rFonts w:ascii="Aptos" w:hAnsi="Aptos"/>
                <w:b w:val="0"/>
                <w:sz w:val="16"/>
              </w:rPr>
              <w:t>Staff / Resident</w:t>
            </w:r>
          </w:p>
        </w:tc>
        <w:tc>
          <w:tcPr>
            <w:tcW w:type="dxa" w:w="3360"/>
            <w:vAlign w:val="center"/>
            <w:shd w:fill="F2F6F8"/>
          </w:tcPr>
          <w:p>
            <w:pPr>
              <w:spacing w:after="20"/>
            </w:pPr>
            <w:r/>
            <w:r>
              <w:rPr>
                <w:rFonts w:ascii="Aptos" w:hAnsi="Aptos"/>
                <w:b w:val="0"/>
                <w:sz w:val="16"/>
              </w:rPr>
              <w:t>View own profile/stay, submit requests, accept/decline offers, raise maintenance/incident/SOS requests, view own status/history.</w:t>
            </w:r>
          </w:p>
        </w:tc>
        <w:tc>
          <w:tcPr>
            <w:tcW w:type="dxa" w:w="3360"/>
            <w:vAlign w:val="center"/>
            <w:shd w:fill="F2F6F8"/>
          </w:tcPr>
          <w:p>
            <w:pPr>
              <w:spacing w:after="20"/>
            </w:pPr>
            <w:r/>
            <w:r>
              <w:rPr>
                <w:rFonts w:ascii="Aptos" w:hAnsi="Aptos"/>
                <w:b w:val="0"/>
                <w:sz w:val="16"/>
              </w:rPr>
              <w:t>Self scope only. Cannot view other residents' sensitive records or allocate beds.</w:t>
            </w:r>
          </w:p>
        </w:tc>
      </w:tr>
      <w:tr>
        <w:tc>
          <w:tcPr>
            <w:tcW w:type="dxa" w:w="3360"/>
            <w:vAlign w:val="center"/>
          </w:tcPr>
          <w:p>
            <w:pPr>
              <w:spacing w:after="20"/>
            </w:pPr>
            <w:r/>
            <w:r>
              <w:rPr>
                <w:rFonts w:ascii="Aptos" w:hAnsi="Aptos"/>
                <w:b w:val="0"/>
                <w:sz w:val="16"/>
              </w:rPr>
              <w:t>Maintenance Coordinator</w:t>
            </w:r>
          </w:p>
        </w:tc>
        <w:tc>
          <w:tcPr>
            <w:tcW w:type="dxa" w:w="3360"/>
            <w:vAlign w:val="center"/>
          </w:tcPr>
          <w:p>
            <w:pPr>
              <w:spacing w:after="20"/>
            </w:pPr>
            <w:r/>
            <w:r>
              <w:rPr>
                <w:rFonts w:ascii="Aptos" w:hAnsi="Aptos"/>
                <w:b w:val="0"/>
                <w:sz w:val="16"/>
              </w:rPr>
              <w:t>Assigned-site triage, assign work orders, SLA oversight, vendor/job management and configured cost approvals if enabled.</w:t>
            </w:r>
          </w:p>
        </w:tc>
        <w:tc>
          <w:tcPr>
            <w:tcW w:type="dxa" w:w="3360"/>
            <w:vAlign w:val="center"/>
          </w:tcPr>
          <w:p>
            <w:pPr>
              <w:spacing w:after="20"/>
            </w:pPr>
            <w:r/>
            <w:r>
              <w:rPr>
                <w:rFonts w:ascii="Aptos" w:hAnsi="Aptos"/>
                <w:b w:val="0"/>
                <w:sz w:val="16"/>
              </w:rPr>
              <w:t>Cannot approve own exception. Financial automation is out of scope; cost approval capability must not create payment/deduction.</w:t>
            </w:r>
          </w:p>
        </w:tc>
      </w:tr>
      <w:tr>
        <w:tc>
          <w:tcPr>
            <w:tcW w:type="dxa" w:w="3360"/>
            <w:vAlign w:val="center"/>
            <w:shd w:fill="F2F6F8"/>
          </w:tcPr>
          <w:p>
            <w:pPr>
              <w:spacing w:after="20"/>
            </w:pPr>
            <w:r/>
            <w:r>
              <w:rPr>
                <w:rFonts w:ascii="Aptos" w:hAnsi="Aptos"/>
                <w:b w:val="0"/>
                <w:sz w:val="16"/>
              </w:rPr>
              <w:t>Technician</w:t>
            </w:r>
          </w:p>
        </w:tc>
        <w:tc>
          <w:tcPr>
            <w:tcW w:type="dxa" w:w="3360"/>
            <w:vAlign w:val="center"/>
            <w:shd w:fill="F2F6F8"/>
          </w:tcPr>
          <w:p>
            <w:pPr>
              <w:spacing w:after="20"/>
            </w:pPr>
            <w:r/>
            <w:r>
              <w:rPr>
                <w:rFonts w:ascii="Aptos" w:hAnsi="Aptos"/>
                <w:b w:val="0"/>
                <w:sz w:val="16"/>
              </w:rPr>
              <w:t>View/update assigned work orders, record diagnosis, work performed, parts/notes and resolution.</w:t>
            </w:r>
          </w:p>
        </w:tc>
        <w:tc>
          <w:tcPr>
            <w:tcW w:type="dxa" w:w="3360"/>
            <w:vAlign w:val="center"/>
            <w:shd w:fill="F2F6F8"/>
          </w:tcPr>
          <w:p>
            <w:pPr>
              <w:spacing w:after="20"/>
            </w:pPr>
            <w:r/>
            <w:r>
              <w:rPr>
                <w:rFonts w:ascii="Aptos" w:hAnsi="Aptos"/>
                <w:b w:val="0"/>
                <w:sz w:val="16"/>
              </w:rPr>
              <w:t>Assigned jobs only. Cannot verify own work where independent verification is required.</w:t>
            </w:r>
          </w:p>
        </w:tc>
      </w:tr>
      <w:tr>
        <w:tc>
          <w:tcPr>
            <w:tcW w:type="dxa" w:w="3360"/>
            <w:vAlign w:val="center"/>
          </w:tcPr>
          <w:p>
            <w:pPr>
              <w:spacing w:after="20"/>
            </w:pPr>
            <w:r/>
            <w:r>
              <w:rPr>
                <w:rFonts w:ascii="Aptos" w:hAnsi="Aptos"/>
                <w:b w:val="0"/>
                <w:sz w:val="16"/>
              </w:rPr>
              <w:t>Vendor / Contractor</w:t>
            </w:r>
          </w:p>
        </w:tc>
        <w:tc>
          <w:tcPr>
            <w:tcW w:type="dxa" w:w="3360"/>
            <w:vAlign w:val="center"/>
          </w:tcPr>
          <w:p>
            <w:pPr>
              <w:spacing w:after="20"/>
            </w:pPr>
            <w:r/>
            <w:r>
              <w:rPr>
                <w:rFonts w:ascii="Aptos" w:hAnsi="Aptos"/>
                <w:b w:val="0"/>
                <w:sz w:val="16"/>
              </w:rPr>
              <w:t>Restricted account; view assigned jobs, site instructions and authorised visit details; update job progress; check in/out as permitted.</w:t>
            </w:r>
          </w:p>
        </w:tc>
        <w:tc>
          <w:tcPr>
            <w:tcW w:type="dxa" w:w="3360"/>
            <w:vAlign w:val="center"/>
          </w:tcPr>
          <w:p>
            <w:pPr>
              <w:spacing w:after="20"/>
            </w:pPr>
            <w:r/>
            <w:r>
              <w:rPr>
                <w:rFonts w:ascii="Aptos" w:hAnsi="Aptos"/>
                <w:b w:val="0"/>
                <w:sz w:val="16"/>
              </w:rPr>
              <w:t>Own vendor/assigned jobs only. Access valid only for active contract, required documents, job assignment and visit window.</w:t>
            </w:r>
          </w:p>
        </w:tc>
      </w:tr>
      <w:tr>
        <w:tc>
          <w:tcPr>
            <w:tcW w:type="dxa" w:w="3360"/>
            <w:vAlign w:val="center"/>
            <w:shd w:fill="F2F6F8"/>
          </w:tcPr>
          <w:p>
            <w:pPr>
              <w:spacing w:after="20"/>
            </w:pPr>
            <w:r/>
            <w:r>
              <w:rPr>
                <w:rFonts w:ascii="Aptos" w:hAnsi="Aptos"/>
                <w:b w:val="0"/>
                <w:sz w:val="16"/>
              </w:rPr>
              <w:t>Security</w:t>
            </w:r>
          </w:p>
        </w:tc>
        <w:tc>
          <w:tcPr>
            <w:tcW w:type="dxa" w:w="3360"/>
            <w:vAlign w:val="center"/>
            <w:shd w:fill="F2F6F8"/>
          </w:tcPr>
          <w:p>
            <w:pPr>
              <w:spacing w:after="20"/>
            </w:pPr>
            <w:r/>
            <w:r>
              <w:rPr>
                <w:rFonts w:ascii="Aptos" w:hAnsi="Aptos"/>
                <w:b w:val="0"/>
                <w:sz w:val="16"/>
              </w:rPr>
              <w:t>Assigned gate/site visitor and contractor records, gate check-in/out, incident/SOS handling, configured night-key capability.</w:t>
            </w:r>
          </w:p>
        </w:tc>
        <w:tc>
          <w:tcPr>
            <w:tcW w:type="dxa" w:w="3360"/>
            <w:vAlign w:val="center"/>
            <w:shd w:fill="F2F6F8"/>
          </w:tcPr>
          <w:p>
            <w:pPr>
              <w:spacing w:after="20"/>
            </w:pPr>
            <w:r/>
            <w:r>
              <w:rPr>
                <w:rFonts w:ascii="Aptos" w:hAnsi="Aptos"/>
                <w:b w:val="0"/>
                <w:sz w:val="16"/>
              </w:rPr>
              <w:t>Assigned scope only. Cannot view unnecessary staff data or approve accommodation exceptions unless separately granted.</w:t>
            </w:r>
          </w:p>
        </w:tc>
      </w:tr>
      <w:tr>
        <w:tc>
          <w:tcPr>
            <w:tcW w:type="dxa" w:w="3360"/>
            <w:vAlign w:val="center"/>
          </w:tcPr>
          <w:p>
            <w:pPr>
              <w:spacing w:after="20"/>
            </w:pPr>
            <w:r/>
            <w:r>
              <w:rPr>
                <w:rFonts w:ascii="Aptos" w:hAnsi="Aptos"/>
                <w:b w:val="0"/>
                <w:sz w:val="16"/>
              </w:rPr>
              <w:t>Read-only Manager</w:t>
            </w:r>
          </w:p>
        </w:tc>
        <w:tc>
          <w:tcPr>
            <w:tcW w:type="dxa" w:w="3360"/>
            <w:vAlign w:val="center"/>
          </w:tcPr>
          <w:p>
            <w:pPr>
              <w:spacing w:after="20"/>
            </w:pPr>
            <w:r/>
            <w:r>
              <w:rPr>
                <w:rFonts w:ascii="Aptos" w:hAnsi="Aptos"/>
                <w:b w:val="0"/>
                <w:sz w:val="16"/>
              </w:rPr>
              <w:t>Read-only operational KPIs and drilldowns within assigned scope.</w:t>
            </w:r>
          </w:p>
        </w:tc>
        <w:tc>
          <w:tcPr>
            <w:tcW w:type="dxa" w:w="3360"/>
            <w:vAlign w:val="center"/>
          </w:tcPr>
          <w:p>
            <w:pPr>
              <w:spacing w:after="20"/>
            </w:pPr>
            <w:r/>
            <w:r>
              <w:rPr>
                <w:rFonts w:ascii="Aptos" w:hAnsi="Aptos"/>
                <w:b w:val="0"/>
                <w:sz w:val="16"/>
              </w:rPr>
              <w:t>No create/edit/approve/override; report rows respect scope.</w:t>
            </w:r>
          </w:p>
        </w:tc>
      </w:tr>
      <w:tr>
        <w:tc>
          <w:tcPr>
            <w:tcW w:type="dxa" w:w="3360"/>
            <w:vAlign w:val="center"/>
            <w:shd w:fill="F2F6F8"/>
          </w:tcPr>
          <w:p>
            <w:pPr>
              <w:spacing w:after="20"/>
            </w:pPr>
            <w:r/>
            <w:r>
              <w:rPr>
                <w:rFonts w:ascii="Aptos" w:hAnsi="Aptos"/>
                <w:b w:val="0"/>
                <w:sz w:val="16"/>
              </w:rPr>
              <w:t>Auditor</w:t>
            </w:r>
          </w:p>
        </w:tc>
        <w:tc>
          <w:tcPr>
            <w:tcW w:type="dxa" w:w="3360"/>
            <w:vAlign w:val="center"/>
            <w:shd w:fill="F2F6F8"/>
          </w:tcPr>
          <w:p>
            <w:pPr>
              <w:spacing w:after="20"/>
            </w:pPr>
            <w:r/>
            <w:r>
              <w:rPr>
                <w:rFonts w:ascii="Aptos" w:hAnsi="Aptos"/>
                <w:b w:val="0"/>
                <w:sz w:val="16"/>
              </w:rPr>
              <w:t>Read-only audit history within approved audit scope; view privileged actions.</w:t>
            </w:r>
          </w:p>
        </w:tc>
        <w:tc>
          <w:tcPr>
            <w:tcW w:type="dxa" w:w="3360"/>
            <w:vAlign w:val="center"/>
            <w:shd w:fill="F2F6F8"/>
          </w:tcPr>
          <w:p>
            <w:pPr>
              <w:spacing w:after="20"/>
            </w:pPr>
            <w:r/>
            <w:r>
              <w:rPr>
                <w:rFonts w:ascii="Aptos" w:hAnsi="Aptos"/>
                <w:b w:val="0"/>
                <w:sz w:val="16"/>
              </w:rPr>
              <w:t>Cannot change operational or audit records. Whether Auditor has all-site access requires client confirmation.</w:t>
            </w:r>
          </w:p>
        </w:tc>
      </w:tr>
      <w:tr>
        <w:tc>
          <w:tcPr>
            <w:tcW w:type="dxa" w:w="3360"/>
            <w:vAlign w:val="center"/>
          </w:tcPr>
          <w:p>
            <w:pPr>
              <w:spacing w:after="20"/>
            </w:pPr>
            <w:r/>
            <w:r>
              <w:rPr>
                <w:rFonts w:ascii="Aptos" w:hAnsi="Aptos"/>
                <w:b w:val="0"/>
                <w:sz w:val="16"/>
              </w:rPr>
              <w:t>Backup / escalation approver</w:t>
            </w:r>
          </w:p>
        </w:tc>
        <w:tc>
          <w:tcPr>
            <w:tcW w:type="dxa" w:w="3360"/>
            <w:vAlign w:val="center"/>
          </w:tcPr>
          <w:p>
            <w:pPr>
              <w:spacing w:after="20"/>
            </w:pPr>
            <w:r/>
            <w:r>
              <w:rPr>
                <w:rFonts w:ascii="Aptos" w:hAnsi="Aptos"/>
                <w:b w:val="0"/>
                <w:sz w:val="16"/>
              </w:rPr>
              <w:t>Human decision on escalated provisional stays or other configured approval routes, if authorised.</w:t>
            </w:r>
          </w:p>
        </w:tc>
        <w:tc>
          <w:tcPr>
            <w:tcW w:type="dxa" w:w="3360"/>
            <w:vAlign w:val="center"/>
          </w:tcPr>
          <w:p>
            <w:pPr>
              <w:spacing w:after="20"/>
            </w:pPr>
            <w:r/>
            <w:r>
              <w:rPr>
                <w:rFonts w:ascii="Aptos" w:hAnsi="Aptos"/>
                <w:b w:val="0"/>
                <w:sz w:val="16"/>
              </w:rPr>
              <w:t>Must have explicit role/scope; cannot approve own request. The designated role and coverage require client confirmation.</w:t>
            </w:r>
          </w:p>
        </w:tc>
      </w:tr>
    </w:tbl>
    <w:p/>
    <w:p>
      <w:pPr>
        <w:pStyle w:val="Heading2"/>
      </w:pPr>
      <w:r>
        <w:t>3.1 Capability grants</w:t>
      </w:r>
    </w:p>
    <w:p>
      <w:pPr>
        <w:pStyle w:val="ListBullet"/>
        <w:spacing w:after="40"/>
      </w:pPr>
      <w:r>
        <w:t>Capability grants are scoped, reason-required, optionally time-limited, and fully audited.</w:t>
      </w:r>
    </w:p>
    <w:p>
      <w:pPr>
        <w:pStyle w:val="ListBullet"/>
        <w:spacing w:after="40"/>
      </w:pPr>
      <w:r>
        <w:t>A grant never widens a user's assigned site/building/job scope.</w:t>
      </w:r>
    </w:p>
    <w:p>
      <w:pPr>
        <w:pStyle w:val="ListBullet"/>
        <w:spacing w:after="40"/>
      </w:pPr>
      <w:r>
        <w:t>Grantable capabilities may include HR/staff master, maintenance coordinator, key supervisor, inventory supervisor, facility manager, building creation, emergency check-in and night keys.</w:t>
      </w:r>
    </w:p>
    <w:p>
      <w:pPr>
        <w:pStyle w:val="ListBullet"/>
        <w:spacing w:after="40"/>
      </w:pPr>
      <w:r>
        <w:t>Every grant/revoke records who granted it, recipient, scope, expiry, reason and timestamp.</w:t>
      </w:r>
    </w:p>
    <w:p>
      <w:pPr>
        <w:pStyle w:val="ListBullet"/>
        <w:spacing w:after="40"/>
      </w:pPr>
      <w:r>
        <w:t>Pending approvals must be reassigned when an approver is deactivated or loses scope.</w:t>
      </w:r>
    </w:p>
    <w:p>
      <w:pPr>
        <w:pStyle w:val="Heading2"/>
      </w:pPr>
      <w:r>
        <w:t>3.2 Separation of duties</w:t>
      </w:r>
    </w:p>
    <w:p>
      <w:pPr>
        <w:pStyle w:val="ListBullet"/>
        <w:spacing w:after="40"/>
      </w:pPr>
      <w:r>
        <w:t>No user may approve their own request or exception.</w:t>
      </w:r>
    </w:p>
    <w:p>
      <w:pPr>
        <w:pStyle w:val="ListBullet"/>
        <w:spacing w:after="40"/>
      </w:pPr>
      <w:r>
        <w:t>Emergency check-in initiator and approver must be different users.</w:t>
      </w:r>
    </w:p>
    <w:p>
      <w:pPr>
        <w:pStyle w:val="ListBullet"/>
        <w:spacing w:after="40"/>
      </w:pPr>
      <w:r>
        <w:t>Work-order resolution and verification should be separate where staffing permits; if not, the exception must be visible and auditable.</w:t>
      </w:r>
    </w:p>
    <w:p>
      <w:pPr>
        <w:pStyle w:val="ListBullet"/>
        <w:spacing w:after="40"/>
      </w:pPr>
      <w:r>
        <w:t>Bulk deletes, role/permission changes, workflow publication, retention changes and sensitive overrides require maker-checker review where enabled by the final governance policy.</w:t>
      </w:r>
    </w:p>
    <w:p>
      <w:pPr>
        <w:pStyle w:val="Heading1"/>
      </w:pPr>
      <w:r>
        <w:t>4. Core Data Hierarchy and Data Model</w:t>
      </w:r>
    </w:p>
    <w:p>
      <w:r>
        <w:t>Physical hierarchy: Site → Building → Floor → Unit → Room → Bed. The bed is the fundamental allocation unit. Shared spaces are facilities, not rooms.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Entity</w:t>
            </w:r>
          </w:p>
        </w:tc>
        <w:tc>
          <w:tcPr>
            <w:tcW w:type="dxa" w:w="3360"/>
            <w:vAlign w:val="center"/>
            <w:shd w:fill="183153"/>
          </w:tcPr>
          <w:p>
            <w:pPr>
              <w:spacing w:after="20"/>
            </w:pPr>
            <w:r/>
            <w:r>
              <w:rPr>
                <w:rFonts w:ascii="Aptos" w:hAnsi="Aptos"/>
                <w:b/>
                <w:color w:val="FFFFFF"/>
                <w:sz w:val="17"/>
              </w:rPr>
              <w:t>Key fields / relationships</w:t>
            </w:r>
          </w:p>
        </w:tc>
        <w:tc>
          <w:tcPr>
            <w:tcW w:type="dxa" w:w="3360"/>
            <w:vAlign w:val="center"/>
            <w:shd w:fill="183153"/>
          </w:tcPr>
          <w:p>
            <w:pPr>
              <w:spacing w:after="20"/>
            </w:pPr>
            <w:r/>
            <w:r>
              <w:rPr>
                <w:rFonts w:ascii="Aptos" w:hAnsi="Aptos"/>
                <w:b/>
                <w:color w:val="FFFFFF"/>
                <w:sz w:val="17"/>
              </w:rPr>
              <w:t>Rules</w:t>
            </w:r>
          </w:p>
        </w:tc>
      </w:tr>
      <w:tr>
        <w:tc>
          <w:tcPr>
            <w:tcW w:type="dxa" w:w="3360"/>
            <w:vAlign w:val="center"/>
          </w:tcPr>
          <w:p>
            <w:pPr>
              <w:spacing w:after="20"/>
            </w:pPr>
            <w:r/>
            <w:r>
              <w:rPr>
                <w:rFonts w:ascii="Aptos" w:hAnsi="Aptos"/>
                <w:b w:val="0"/>
                <w:sz w:val="16"/>
              </w:rPr>
              <w:t>Site / Building / Floor / Unit / Room</w:t>
            </w:r>
          </w:p>
        </w:tc>
        <w:tc>
          <w:tcPr>
            <w:tcW w:type="dxa" w:w="3360"/>
            <w:vAlign w:val="center"/>
          </w:tcPr>
          <w:p>
            <w:pPr>
              <w:spacing w:after="20"/>
            </w:pPr>
            <w:r/>
            <w:r>
              <w:rPr>
                <w:rFonts w:ascii="Aptos" w:hAnsi="Aptos"/>
                <w:b w:val="0"/>
                <w:sz w:val="16"/>
              </w:rPr>
              <w:t>ID, parent ID, name/code, active/archive status, access scope, eligibility defaults, capacity/readiness attributes.</w:t>
            </w:r>
          </w:p>
        </w:tc>
        <w:tc>
          <w:tcPr>
            <w:tcW w:type="dxa" w:w="3360"/>
            <w:vAlign w:val="center"/>
          </w:tcPr>
          <w:p>
            <w:pPr>
              <w:spacing w:after="20"/>
            </w:pPr>
            <w:r/>
            <w:r>
              <w:rPr>
                <w:rFonts w:ascii="Aptos" w:hAnsi="Aptos"/>
                <w:b w:val="0"/>
                <w:sz w:val="16"/>
              </w:rPr>
              <w:t>Parent must exist; child inherits applicable eligibility unless explicitly overridden by authorised configuration. No occupied structure may be archived.</w:t>
            </w:r>
          </w:p>
        </w:tc>
      </w:tr>
      <w:tr>
        <w:tc>
          <w:tcPr>
            <w:tcW w:type="dxa" w:w="3360"/>
            <w:vAlign w:val="center"/>
            <w:shd w:fill="F2F6F8"/>
          </w:tcPr>
          <w:p>
            <w:pPr>
              <w:spacing w:after="20"/>
            </w:pPr>
            <w:r/>
            <w:r>
              <w:rPr>
                <w:rFonts w:ascii="Aptos" w:hAnsi="Aptos"/>
                <w:b w:val="0"/>
                <w:sz w:val="16"/>
              </w:rPr>
              <w:t>Bed</w:t>
            </w:r>
          </w:p>
        </w:tc>
        <w:tc>
          <w:tcPr>
            <w:tcW w:type="dxa" w:w="3360"/>
            <w:vAlign w:val="center"/>
            <w:shd w:fill="F2F6F8"/>
          </w:tcPr>
          <w:p>
            <w:pPr>
              <w:spacing w:after="20"/>
            </w:pPr>
            <w:r/>
            <w:r>
              <w:rPr>
                <w:rFonts w:ascii="Aptos" w:hAnsi="Aptos"/>
                <w:b w:val="0"/>
                <w:sz w:val="16"/>
              </w:rPr>
              <w:t>ID, room ID, bed code, state, eligibility, readiness state, blocked reason.</w:t>
            </w:r>
          </w:p>
        </w:tc>
        <w:tc>
          <w:tcPr>
            <w:tcW w:type="dxa" w:w="3360"/>
            <w:vAlign w:val="center"/>
            <w:shd w:fill="F2F6F8"/>
          </w:tcPr>
          <w:p>
            <w:pPr>
              <w:spacing w:after="20"/>
            </w:pPr>
            <w:r/>
            <w:r>
              <w:rPr>
                <w:rFonts w:ascii="Aptos" w:hAnsi="Aptos"/>
                <w:b w:val="0"/>
                <w:sz w:val="16"/>
              </w:rPr>
              <w:t>One active overlapping stay/reservation at a time. Capacity is bed-level, not room-level only.</w:t>
            </w:r>
          </w:p>
        </w:tc>
      </w:tr>
      <w:tr>
        <w:tc>
          <w:tcPr>
            <w:tcW w:type="dxa" w:w="3360"/>
            <w:vAlign w:val="center"/>
          </w:tcPr>
          <w:p>
            <w:pPr>
              <w:spacing w:after="20"/>
            </w:pPr>
            <w:r/>
            <w:r>
              <w:rPr>
                <w:rFonts w:ascii="Aptos" w:hAnsi="Aptos"/>
                <w:b w:val="0"/>
                <w:sz w:val="16"/>
              </w:rPr>
              <w:t>StaffProfile</w:t>
            </w:r>
          </w:p>
        </w:tc>
        <w:tc>
          <w:tcPr>
            <w:tcW w:type="dxa" w:w="3360"/>
            <w:vAlign w:val="center"/>
          </w:tcPr>
          <w:p>
            <w:pPr>
              <w:spacing w:after="20"/>
            </w:pPr>
            <w:r/>
            <w:r>
              <w:rPr>
                <w:rFonts w:ascii="Aptos" w:hAnsi="Aptos"/>
                <w:b w:val="0"/>
                <w:sz w:val="16"/>
              </w:rPr>
              <w:t>Employee ID (unique), name, gender where policy requires, department, designation/grade, phone, email/username, joining date, employment status, emergency contact.</w:t>
            </w:r>
          </w:p>
        </w:tc>
        <w:tc>
          <w:tcPr>
            <w:tcW w:type="dxa" w:w="3360"/>
            <w:vAlign w:val="center"/>
          </w:tcPr>
          <w:p>
            <w:pPr>
              <w:spacing w:after="20"/>
            </w:pPr>
            <w:r/>
            <w:r>
              <w:rPr>
                <w:rFonts w:ascii="Aptos" w:hAnsi="Aptos"/>
                <w:b w:val="0"/>
                <w:sz w:val="16"/>
              </w:rPr>
              <w:t>No HRMS sync. Employee ID unique after normalisation. Left status deactivates login; record retained.</w:t>
            </w:r>
          </w:p>
        </w:tc>
      </w:tr>
      <w:tr>
        <w:tc>
          <w:tcPr>
            <w:tcW w:type="dxa" w:w="3360"/>
            <w:vAlign w:val="center"/>
            <w:shd w:fill="F2F6F8"/>
          </w:tcPr>
          <w:p>
            <w:pPr>
              <w:spacing w:after="20"/>
            </w:pPr>
            <w:r/>
            <w:r>
              <w:rPr>
                <w:rFonts w:ascii="Aptos" w:hAnsi="Aptos"/>
                <w:b w:val="0"/>
                <w:sz w:val="16"/>
              </w:rPr>
              <w:t>UserAccount</w:t>
            </w:r>
          </w:p>
        </w:tc>
        <w:tc>
          <w:tcPr>
            <w:tcW w:type="dxa" w:w="3360"/>
            <w:vAlign w:val="center"/>
            <w:shd w:fill="F2F6F8"/>
          </w:tcPr>
          <w:p>
            <w:pPr>
              <w:spacing w:after="20"/>
            </w:pPr>
            <w:r/>
            <w:r>
              <w:rPr>
                <w:rFonts w:ascii="Aptos" w:hAnsi="Aptos"/>
                <w:b w:val="0"/>
                <w:sz w:val="16"/>
              </w:rPr>
              <w:t>Staff/vendor link, username, role, scope, active status, password metadata, last login.</w:t>
            </w:r>
          </w:p>
        </w:tc>
        <w:tc>
          <w:tcPr>
            <w:tcW w:type="dxa" w:w="3360"/>
            <w:vAlign w:val="center"/>
            <w:shd w:fill="F2F6F8"/>
          </w:tcPr>
          <w:p>
            <w:pPr>
              <w:spacing w:after="20"/>
            </w:pPr>
            <w:r/>
            <w:r>
              <w:rPr>
                <w:rFonts w:ascii="Aptos" w:hAnsi="Aptos"/>
                <w:b w:val="0"/>
                <w:sz w:val="16"/>
              </w:rPr>
              <w:t>Staff login disabled on employment exit. Contractor access also requires contract/job/window checks.</w:t>
            </w:r>
          </w:p>
        </w:tc>
      </w:tr>
      <w:tr>
        <w:tc>
          <w:tcPr>
            <w:tcW w:type="dxa" w:w="3360"/>
            <w:vAlign w:val="center"/>
          </w:tcPr>
          <w:p>
            <w:pPr>
              <w:spacing w:after="20"/>
            </w:pPr>
            <w:r/>
            <w:r>
              <w:rPr>
                <w:rFonts w:ascii="Aptos" w:hAnsi="Aptos"/>
                <w:b w:val="0"/>
                <w:sz w:val="16"/>
              </w:rPr>
              <w:t>AccommodationRequest</w:t>
            </w:r>
          </w:p>
        </w:tc>
        <w:tc>
          <w:tcPr>
            <w:tcW w:type="dxa" w:w="3360"/>
            <w:vAlign w:val="center"/>
          </w:tcPr>
          <w:p>
            <w:pPr>
              <w:spacing w:after="20"/>
            </w:pPr>
            <w:r/>
            <w:r>
              <w:rPr>
                <w:rFonts w:ascii="Aptos" w:hAnsi="Aptos"/>
                <w:b w:val="0"/>
                <w:sz w:val="16"/>
              </w:rPr>
              <w:t>Resident, site/preferences, dates, request type, eligibility snapshot, status, submitted timestamp.</w:t>
            </w:r>
          </w:p>
        </w:tc>
        <w:tc>
          <w:tcPr>
            <w:tcW w:type="dxa" w:w="3360"/>
            <w:vAlign w:val="center"/>
          </w:tcPr>
          <w:p>
            <w:pPr>
              <w:spacing w:after="20"/>
            </w:pPr>
            <w:r/>
            <w:r>
              <w:rPr>
                <w:rFonts w:ascii="Aptos" w:hAnsi="Aptos"/>
                <w:b w:val="0"/>
                <w:sz w:val="16"/>
              </w:rPr>
              <w:t>Request is not a reservation or active stay.</w:t>
            </w:r>
          </w:p>
        </w:tc>
      </w:tr>
      <w:tr>
        <w:tc>
          <w:tcPr>
            <w:tcW w:type="dxa" w:w="3360"/>
            <w:vAlign w:val="center"/>
            <w:shd w:fill="F2F6F8"/>
          </w:tcPr>
          <w:p>
            <w:pPr>
              <w:spacing w:after="20"/>
            </w:pPr>
            <w:r/>
            <w:r>
              <w:rPr>
                <w:rFonts w:ascii="Aptos" w:hAnsi="Aptos"/>
                <w:b w:val="0"/>
                <w:sz w:val="16"/>
              </w:rPr>
              <w:t>WaitlistEntry</w:t>
            </w:r>
          </w:p>
        </w:tc>
        <w:tc>
          <w:tcPr>
            <w:tcW w:type="dxa" w:w="3360"/>
            <w:vAlign w:val="center"/>
            <w:shd w:fill="F2F6F8"/>
          </w:tcPr>
          <w:p>
            <w:pPr>
              <w:spacing w:after="20"/>
            </w:pPr>
            <w:r/>
            <w:r>
              <w:rPr>
                <w:rFonts w:ascii="Aptos" w:hAnsi="Aptos"/>
                <w:b w:val="0"/>
                <w:sz w:val="16"/>
              </w:rPr>
              <w:t>Request ID, created_at, expires_at, priority, queue sequence, decline_count, status.</w:t>
            </w:r>
          </w:p>
        </w:tc>
        <w:tc>
          <w:tcPr>
            <w:tcW w:type="dxa" w:w="3360"/>
            <w:vAlign w:val="center"/>
            <w:shd w:fill="F2F6F8"/>
          </w:tcPr>
          <w:p>
            <w:pPr>
              <w:spacing w:after="20"/>
            </w:pPr>
            <w:r/>
            <w:r>
              <w:rPr>
                <w:rFonts w:ascii="Aptos" w:hAnsi="Aptos"/>
                <w:b w:val="0"/>
                <w:sz w:val="16"/>
              </w:rPr>
              <w:t>15 calendar day validity. Separate offer record and 48-hour timer.</w:t>
            </w:r>
          </w:p>
        </w:tc>
      </w:tr>
      <w:tr>
        <w:tc>
          <w:tcPr>
            <w:tcW w:type="dxa" w:w="3360"/>
            <w:vAlign w:val="center"/>
          </w:tcPr>
          <w:p>
            <w:pPr>
              <w:spacing w:after="20"/>
            </w:pPr>
            <w:r/>
            <w:r>
              <w:rPr>
                <w:rFonts w:ascii="Aptos" w:hAnsi="Aptos"/>
                <w:b w:val="0"/>
                <w:sz w:val="16"/>
              </w:rPr>
              <w:t>BedOffer</w:t>
            </w:r>
          </w:p>
        </w:tc>
        <w:tc>
          <w:tcPr>
            <w:tcW w:type="dxa" w:w="3360"/>
            <w:vAlign w:val="center"/>
          </w:tcPr>
          <w:p>
            <w:pPr>
              <w:spacing w:after="20"/>
            </w:pPr>
            <w:r/>
            <w:r>
              <w:rPr>
                <w:rFonts w:ascii="Aptos" w:hAnsi="Aptos"/>
                <w:b w:val="0"/>
                <w:sz w:val="16"/>
              </w:rPr>
              <w:t>Waitlist entry, bed ID, offered_at, delivered_at/status, expires_at, response, response_at.</w:t>
            </w:r>
          </w:p>
        </w:tc>
        <w:tc>
          <w:tcPr>
            <w:tcW w:type="dxa" w:w="3360"/>
            <w:vAlign w:val="center"/>
          </w:tcPr>
          <w:p>
            <w:pPr>
              <w:spacing w:after="20"/>
            </w:pPr>
            <w:r/>
            <w:r>
              <w:rPr>
                <w:rFonts w:ascii="Aptos" w:hAnsi="Aptos"/>
                <w:b w:val="0"/>
                <w:sz w:val="16"/>
              </w:rPr>
              <w:t>Temporary hold only; expiration releases hold. Offer must not conflict with a confirmed stay.</w:t>
            </w:r>
          </w:p>
        </w:tc>
      </w:tr>
      <w:tr>
        <w:tc>
          <w:tcPr>
            <w:tcW w:type="dxa" w:w="3360"/>
            <w:vAlign w:val="center"/>
            <w:shd w:fill="F2F6F8"/>
          </w:tcPr>
          <w:p>
            <w:pPr>
              <w:spacing w:after="20"/>
            </w:pPr>
            <w:r/>
            <w:r>
              <w:rPr>
                <w:rFonts w:ascii="Aptos" w:hAnsi="Aptos"/>
                <w:b w:val="0"/>
                <w:sz w:val="16"/>
              </w:rPr>
              <w:t>Reservation</w:t>
            </w:r>
          </w:p>
        </w:tc>
        <w:tc>
          <w:tcPr>
            <w:tcW w:type="dxa" w:w="3360"/>
            <w:vAlign w:val="center"/>
            <w:shd w:fill="F2F6F8"/>
          </w:tcPr>
          <w:p>
            <w:pPr>
              <w:spacing w:after="20"/>
            </w:pPr>
            <w:r/>
            <w:r>
              <w:rPr>
                <w:rFonts w:ascii="Aptos" w:hAnsi="Aptos"/>
                <w:b w:val="0"/>
                <w:sz w:val="16"/>
              </w:rPr>
              <w:t>Resident, bed, start/end dates, status, approval reference, confirmation timestamp.</w:t>
            </w:r>
          </w:p>
        </w:tc>
        <w:tc>
          <w:tcPr>
            <w:tcW w:type="dxa" w:w="3360"/>
            <w:vAlign w:val="center"/>
            <w:shd w:fill="F2F6F8"/>
          </w:tcPr>
          <w:p>
            <w:pPr>
              <w:spacing w:after="20"/>
            </w:pPr>
            <w:r/>
            <w:r>
              <w:rPr>
                <w:rFonts w:ascii="Aptos" w:hAnsi="Aptos"/>
                <w:b w:val="0"/>
                <w:sz w:val="16"/>
              </w:rPr>
              <w:t>Unique overlap protection; eligibility revalidated at confirmation and check-in.</w:t>
            </w:r>
          </w:p>
        </w:tc>
      </w:tr>
      <w:tr>
        <w:tc>
          <w:tcPr>
            <w:tcW w:type="dxa" w:w="3360"/>
            <w:vAlign w:val="center"/>
          </w:tcPr>
          <w:p>
            <w:pPr>
              <w:spacing w:after="20"/>
            </w:pPr>
            <w:r/>
            <w:r>
              <w:rPr>
                <w:rFonts w:ascii="Aptos" w:hAnsi="Aptos"/>
                <w:b w:val="0"/>
                <w:sz w:val="16"/>
              </w:rPr>
              <w:t>Stay</w:t>
            </w:r>
          </w:p>
        </w:tc>
        <w:tc>
          <w:tcPr>
            <w:tcW w:type="dxa" w:w="3360"/>
            <w:vAlign w:val="center"/>
          </w:tcPr>
          <w:p>
            <w:pPr>
              <w:spacing w:after="20"/>
            </w:pPr>
            <w:r/>
            <w:r>
              <w:rPr>
                <w:rFonts w:ascii="Aptos" w:hAnsi="Aptos"/>
                <w:b w:val="0"/>
                <w:sz w:val="16"/>
              </w:rPr>
              <w:t>Resident, bed, planned/actual dates, status, provisional flag, initiator, approval state.</w:t>
            </w:r>
          </w:p>
        </w:tc>
        <w:tc>
          <w:tcPr>
            <w:tcW w:type="dxa" w:w="3360"/>
            <w:vAlign w:val="center"/>
          </w:tcPr>
          <w:p>
            <w:pPr>
              <w:spacing w:after="20"/>
            </w:pPr>
            <w:r/>
            <w:r>
              <w:rPr>
                <w:rFonts w:ascii="Aptos" w:hAnsi="Aptos"/>
                <w:b w:val="0"/>
                <w:sz w:val="16"/>
              </w:rPr>
              <w:t>Stay state and bed state change atomically. Provisional stay is not automatically approved.</w:t>
            </w:r>
          </w:p>
        </w:tc>
      </w:tr>
      <w:tr>
        <w:tc>
          <w:tcPr>
            <w:tcW w:type="dxa" w:w="3360"/>
            <w:vAlign w:val="center"/>
            <w:shd w:fill="F2F6F8"/>
          </w:tcPr>
          <w:p>
            <w:pPr>
              <w:spacing w:after="20"/>
            </w:pPr>
            <w:r/>
            <w:r>
              <w:rPr>
                <w:rFonts w:ascii="Aptos" w:hAnsi="Aptos"/>
                <w:b w:val="0"/>
                <w:sz w:val="16"/>
              </w:rPr>
              <w:t>ApprovalRequest</w:t>
            </w:r>
          </w:p>
        </w:tc>
        <w:tc>
          <w:tcPr>
            <w:tcW w:type="dxa" w:w="3360"/>
            <w:vAlign w:val="center"/>
            <w:shd w:fill="F2F6F8"/>
          </w:tcPr>
          <w:p>
            <w:pPr>
              <w:spacing w:after="20"/>
            </w:pPr>
            <w:r/>
            <w:r>
              <w:rPr>
                <w:rFonts w:ascii="Aptos" w:hAnsi="Aptos"/>
                <w:b w:val="0"/>
                <w:sz w:val="16"/>
              </w:rPr>
              <w:t>Subject entity, route step, assigned approver, due_at, reminder count, escalation level, decision, reason.</w:t>
            </w:r>
          </w:p>
        </w:tc>
        <w:tc>
          <w:tcPr>
            <w:tcW w:type="dxa" w:w="3360"/>
            <w:vAlign w:val="center"/>
            <w:shd w:fill="F2F6F8"/>
          </w:tcPr>
          <w:p>
            <w:pPr>
              <w:spacing w:after="20"/>
            </w:pPr>
            <w:r/>
            <w:r>
              <w:rPr>
                <w:rFonts w:ascii="Aptos" w:hAnsi="Aptos"/>
                <w:b w:val="0"/>
                <w:sz w:val="16"/>
              </w:rPr>
              <w:t>No self-approval; decisions are idempotent; audit all transitions.</w:t>
            </w:r>
          </w:p>
        </w:tc>
      </w:tr>
      <w:tr>
        <w:tc>
          <w:tcPr>
            <w:tcW w:type="dxa" w:w="3360"/>
            <w:vAlign w:val="center"/>
          </w:tcPr>
          <w:p>
            <w:pPr>
              <w:spacing w:after="20"/>
            </w:pPr>
            <w:r/>
            <w:r>
              <w:rPr>
                <w:rFonts w:ascii="Aptos" w:hAnsi="Aptos"/>
                <w:b w:val="0"/>
                <w:sz w:val="16"/>
              </w:rPr>
              <w:t>ClearanceCase</w:t>
            </w:r>
          </w:p>
        </w:tc>
        <w:tc>
          <w:tcPr>
            <w:tcW w:type="dxa" w:w="3360"/>
            <w:vAlign w:val="center"/>
          </w:tcPr>
          <w:p>
            <w:pPr>
              <w:spacing w:after="20"/>
            </w:pPr>
            <w:r/>
            <w:r>
              <w:rPr>
                <w:rFonts w:ascii="Aptos" w:hAnsi="Aptos"/>
                <w:b w:val="0"/>
                <w:sz w:val="16"/>
              </w:rPr>
              <w:t>Staff, stay, exit trigger, checklist items, owner, due date, status.</w:t>
            </w:r>
          </w:p>
        </w:tc>
        <w:tc>
          <w:tcPr>
            <w:tcW w:type="dxa" w:w="3360"/>
            <w:vAlign w:val="center"/>
          </w:tcPr>
          <w:p>
            <w:pPr>
              <w:spacing w:after="20"/>
            </w:pPr>
            <w:r/>
            <w:r>
              <w:rPr>
                <w:rFonts w:ascii="Aptos" w:hAnsi="Aptos"/>
                <w:b w:val="0"/>
                <w:sz w:val="16"/>
              </w:rPr>
              <w:t>Can remain open after account deactivation; admins act on behalf with audit attribution.</w:t>
            </w:r>
          </w:p>
        </w:tc>
      </w:tr>
      <w:tr>
        <w:tc>
          <w:tcPr>
            <w:tcW w:type="dxa" w:w="3360"/>
            <w:vAlign w:val="center"/>
            <w:shd w:fill="F2F6F8"/>
          </w:tcPr>
          <w:p>
            <w:pPr>
              <w:spacing w:after="20"/>
            </w:pPr>
            <w:r/>
            <w:r>
              <w:rPr>
                <w:rFonts w:ascii="Aptos" w:hAnsi="Aptos"/>
                <w:b w:val="0"/>
                <w:sz w:val="16"/>
              </w:rPr>
              <w:t>KeyRecord / KeyTransaction</w:t>
            </w:r>
          </w:p>
        </w:tc>
        <w:tc>
          <w:tcPr>
            <w:tcW w:type="dxa" w:w="3360"/>
            <w:vAlign w:val="center"/>
            <w:shd w:fill="F2F6F8"/>
          </w:tcPr>
          <w:p>
            <w:pPr>
              <w:spacing w:after="20"/>
            </w:pPr>
            <w:r/>
            <w:r>
              <w:rPr>
                <w:rFonts w:ascii="Aptos" w:hAnsi="Aptos"/>
                <w:b w:val="0"/>
                <w:sz w:val="16"/>
              </w:rPr>
              <w:t>Key/cabinet/location, linked room/bed/staff, issue/return timestamps, status, actor.</w:t>
            </w:r>
          </w:p>
        </w:tc>
        <w:tc>
          <w:tcPr>
            <w:tcW w:type="dxa" w:w="3360"/>
            <w:vAlign w:val="center"/>
            <w:shd w:fill="F2F6F8"/>
          </w:tcPr>
          <w:p>
            <w:pPr>
              <w:spacing w:after="20"/>
            </w:pPr>
            <w:r/>
            <w:r>
              <w:rPr>
                <w:rFonts w:ascii="Aptos" w:hAnsi="Aptos"/>
                <w:b w:val="0"/>
                <w:sz w:val="16"/>
              </w:rPr>
              <w:t>Lost/damaged keys are not marked returned; replacement retires prior key and records replacement.</w:t>
            </w:r>
          </w:p>
        </w:tc>
      </w:tr>
      <w:tr>
        <w:tc>
          <w:tcPr>
            <w:tcW w:type="dxa" w:w="3360"/>
            <w:vAlign w:val="center"/>
          </w:tcPr>
          <w:p>
            <w:pPr>
              <w:spacing w:after="20"/>
            </w:pPr>
            <w:r/>
            <w:r>
              <w:rPr>
                <w:rFonts w:ascii="Aptos" w:hAnsi="Aptos"/>
                <w:b w:val="0"/>
                <w:sz w:val="16"/>
              </w:rPr>
              <w:t>WorkOrder</w:t>
            </w:r>
          </w:p>
        </w:tc>
        <w:tc>
          <w:tcPr>
            <w:tcW w:type="dxa" w:w="3360"/>
            <w:vAlign w:val="center"/>
          </w:tcPr>
          <w:p>
            <w:pPr>
              <w:spacing w:after="20"/>
            </w:pPr>
            <w:r/>
            <w:r>
              <w:rPr>
                <w:rFonts w:ascii="Aptos" w:hAnsi="Aptos"/>
                <w:b w:val="0"/>
                <w:sz w:val="16"/>
              </w:rPr>
              <w:t>Issue, location, priority/SLA, assigned technician/vendor, status, resolution and verifier.</w:t>
            </w:r>
          </w:p>
        </w:tc>
        <w:tc>
          <w:tcPr>
            <w:tcW w:type="dxa" w:w="3360"/>
            <w:vAlign w:val="center"/>
          </w:tcPr>
          <w:p>
            <w:pPr>
              <w:spacing w:after="20"/>
            </w:pPr>
            <w:r/>
            <w:r>
              <w:rPr>
                <w:rFonts w:ascii="Aptos" w:hAnsi="Aptos"/>
                <w:b w:val="0"/>
                <w:sz w:val="16"/>
              </w:rPr>
              <w:t>Resolved does not mean verified or room ready.</w:t>
            </w:r>
          </w:p>
        </w:tc>
      </w:tr>
      <w:tr>
        <w:tc>
          <w:tcPr>
            <w:tcW w:type="dxa" w:w="3360"/>
            <w:vAlign w:val="center"/>
            <w:shd w:fill="F2F6F8"/>
          </w:tcPr>
          <w:p>
            <w:pPr>
              <w:spacing w:after="20"/>
            </w:pPr>
            <w:r/>
            <w:r>
              <w:rPr>
                <w:rFonts w:ascii="Aptos" w:hAnsi="Aptos"/>
                <w:b w:val="0"/>
                <w:sz w:val="16"/>
              </w:rPr>
              <w:t>Visitor / ContractorVisit</w:t>
            </w:r>
          </w:p>
        </w:tc>
        <w:tc>
          <w:tcPr>
            <w:tcW w:type="dxa" w:w="3360"/>
            <w:vAlign w:val="center"/>
            <w:shd w:fill="F2F6F8"/>
          </w:tcPr>
          <w:p>
            <w:pPr>
              <w:spacing w:after="20"/>
            </w:pPr>
            <w:r/>
            <w:r>
              <w:rPr>
                <w:rFonts w:ascii="Aptos" w:hAnsi="Aptos"/>
                <w:b w:val="0"/>
                <w:sz w:val="16"/>
              </w:rPr>
              <w:t>Person, host/job, documents/contract status, visit window, gate timestamps, pass status.</w:t>
            </w:r>
          </w:p>
        </w:tc>
        <w:tc>
          <w:tcPr>
            <w:tcW w:type="dxa" w:w="3360"/>
            <w:vAlign w:val="center"/>
            <w:shd w:fill="F2F6F8"/>
          </w:tcPr>
          <w:p>
            <w:pPr>
              <w:spacing w:after="20"/>
            </w:pPr>
            <w:r/>
            <w:r>
              <w:rPr>
                <w:rFonts w:ascii="Aptos" w:hAnsi="Aptos"/>
                <w:b w:val="0"/>
                <w:sz w:val="16"/>
              </w:rPr>
              <w:t>Contractor access valid only if all configured prerequisites pass.</w:t>
            </w:r>
          </w:p>
        </w:tc>
      </w:tr>
      <w:tr>
        <w:tc>
          <w:tcPr>
            <w:tcW w:type="dxa" w:w="3360"/>
            <w:vAlign w:val="center"/>
          </w:tcPr>
          <w:p>
            <w:pPr>
              <w:spacing w:after="20"/>
            </w:pPr>
            <w:r/>
            <w:r>
              <w:rPr>
                <w:rFonts w:ascii="Aptos" w:hAnsi="Aptos"/>
                <w:b w:val="0"/>
                <w:sz w:val="16"/>
              </w:rPr>
              <w:t>Incident / SOS</w:t>
            </w:r>
          </w:p>
        </w:tc>
        <w:tc>
          <w:tcPr>
            <w:tcW w:type="dxa" w:w="3360"/>
            <w:vAlign w:val="center"/>
          </w:tcPr>
          <w:p>
            <w:pPr>
              <w:spacing w:after="20"/>
            </w:pPr>
            <w:r/>
            <w:r>
              <w:rPr>
                <w:rFonts w:ascii="Aptos" w:hAnsi="Aptos"/>
                <w:b w:val="0"/>
                <w:sz w:val="16"/>
              </w:rPr>
              <w:t>Reporter, location, category/severity, timestamps, assigned responders, acknowledgement/action/closure.</w:t>
            </w:r>
          </w:p>
        </w:tc>
        <w:tc>
          <w:tcPr>
            <w:tcW w:type="dxa" w:w="3360"/>
            <w:vAlign w:val="center"/>
          </w:tcPr>
          <w:p>
            <w:pPr>
              <w:spacing w:after="20"/>
            </w:pPr>
            <w:r/>
            <w:r>
              <w:rPr>
                <w:rFonts w:ascii="Aptos" w:hAnsi="Aptos"/>
                <w:b w:val="0"/>
                <w:sz w:val="16"/>
              </w:rPr>
              <w:t>Alert, escalation and closure are auditable.</w:t>
            </w:r>
          </w:p>
        </w:tc>
      </w:tr>
      <w:tr>
        <w:tc>
          <w:tcPr>
            <w:tcW w:type="dxa" w:w="3360"/>
            <w:vAlign w:val="center"/>
            <w:shd w:fill="F2F6F8"/>
          </w:tcPr>
          <w:p>
            <w:pPr>
              <w:spacing w:after="20"/>
            </w:pPr>
            <w:r/>
            <w:r>
              <w:rPr>
                <w:rFonts w:ascii="Aptos" w:hAnsi="Aptos"/>
                <w:b w:val="0"/>
                <w:sz w:val="16"/>
              </w:rPr>
              <w:t>Notification</w:t>
            </w:r>
          </w:p>
        </w:tc>
        <w:tc>
          <w:tcPr>
            <w:tcW w:type="dxa" w:w="3360"/>
            <w:vAlign w:val="center"/>
            <w:shd w:fill="F2F6F8"/>
          </w:tcPr>
          <w:p>
            <w:pPr>
              <w:spacing w:after="20"/>
            </w:pPr>
            <w:r/>
            <w:r>
              <w:rPr>
                <w:rFonts w:ascii="Aptos" w:hAnsi="Aptos"/>
                <w:b w:val="0"/>
                <w:sz w:val="16"/>
              </w:rPr>
              <w:t>Recipient, channel, template, related entity, attempt count, delivery status, sent/delivered timestamps.</w:t>
            </w:r>
          </w:p>
        </w:tc>
        <w:tc>
          <w:tcPr>
            <w:tcW w:type="dxa" w:w="3360"/>
            <w:vAlign w:val="center"/>
            <w:shd w:fill="F2F6F8"/>
          </w:tcPr>
          <w:p>
            <w:pPr>
              <w:spacing w:after="20"/>
            </w:pPr>
            <w:r/>
            <w:r>
              <w:rPr>
                <w:rFonts w:ascii="Aptos" w:hAnsi="Aptos"/>
                <w:b w:val="0"/>
                <w:sz w:val="16"/>
              </w:rPr>
              <w:t>In-app/email only in Phase 1; retries and deduplication required.</w:t>
            </w:r>
          </w:p>
        </w:tc>
      </w:tr>
      <w:tr>
        <w:tc>
          <w:tcPr>
            <w:tcW w:type="dxa" w:w="3360"/>
            <w:vAlign w:val="center"/>
          </w:tcPr>
          <w:p>
            <w:pPr>
              <w:spacing w:after="20"/>
            </w:pPr>
            <w:r/>
            <w:r>
              <w:rPr>
                <w:rFonts w:ascii="Aptos" w:hAnsi="Aptos"/>
                <w:b w:val="0"/>
                <w:sz w:val="16"/>
              </w:rPr>
              <w:t>AuditEvent</w:t>
            </w:r>
          </w:p>
        </w:tc>
        <w:tc>
          <w:tcPr>
            <w:tcW w:type="dxa" w:w="3360"/>
            <w:vAlign w:val="center"/>
          </w:tcPr>
          <w:p>
            <w:pPr>
              <w:spacing w:after="20"/>
            </w:pPr>
            <w:r/>
            <w:r>
              <w:rPr>
                <w:rFonts w:ascii="Aptos" w:hAnsi="Aptos"/>
                <w:b w:val="0"/>
                <w:sz w:val="16"/>
              </w:rPr>
              <w:t>Actor, action, entity, before/after, reason, scope, timestamp, request/device metadata where available.</w:t>
            </w:r>
          </w:p>
        </w:tc>
        <w:tc>
          <w:tcPr>
            <w:tcW w:type="dxa" w:w="3360"/>
            <w:vAlign w:val="center"/>
          </w:tcPr>
          <w:p>
            <w:pPr>
              <w:spacing w:after="20"/>
            </w:pPr>
            <w:r/>
            <w:r>
              <w:rPr>
                <w:rFonts w:ascii="Aptos" w:hAnsi="Aptos"/>
                <w:b w:val="0"/>
                <w:sz w:val="16"/>
              </w:rPr>
              <w:t>Append-only; no ordinary user can edit/delete.</w:t>
            </w:r>
          </w:p>
        </w:tc>
      </w:tr>
    </w:tbl>
    <w:p/>
    <w:p>
      <w:pPr>
        <w:pStyle w:val="Heading2"/>
      </w:pPr>
      <w:r>
        <w:t>4.1 Data integrity and retention</w:t>
      </w:r>
    </w:p>
    <w:p>
      <w:pPr>
        <w:pStyle w:val="ListBullet"/>
        <w:spacing w:after="40"/>
      </w:pPr>
      <w:r>
        <w:t>Use immutable identifiers internally; employee ID is a unique business key, not the database primary key.</w:t>
      </w:r>
    </w:p>
    <w:p>
      <w:pPr>
        <w:pStyle w:val="ListBullet"/>
        <w:spacing w:after="40"/>
      </w:pPr>
      <w:r>
        <w:t>Store timestamps consistently and display in the configured site timezone.</w:t>
      </w:r>
    </w:p>
    <w:p>
      <w:pPr>
        <w:pStyle w:val="ListBullet"/>
        <w:spacing w:after="40"/>
      </w:pPr>
      <w:r>
        <w:t>Use transactions/locking for reservation, bed allocation, check-in, transfer and checkout-related bed changes.</w:t>
      </w:r>
    </w:p>
    <w:p>
      <w:pPr>
        <w:pStyle w:val="ListBullet"/>
        <w:spacing w:after="40"/>
      </w:pPr>
      <w:r>
        <w:t>Routine removal is archival/status-based. Preserve historical relationships and audit events.</w:t>
      </w:r>
    </w:p>
    <w:p>
      <w:pPr>
        <w:pStyle w:val="ListBullet"/>
        <w:spacing w:after="40"/>
      </w:pPr>
      <w:r>
        <w:t>The source baseline mentions a 30-day archive restore window and hard deletion only for Super Admin after the restore window or data-erasure request. This conflicts with the new “never delete” decision. For Phase 1, disable hard deletion unless Grand Hyatt/legal approves a documented exception; retain an audited archive/restore process.</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“Never delete” should be checked against applicable privacy, employment and retention requirements. This specification implements no routine deletion, but the final retention schedule and any legally required erasure exception must be approved by the client.</w:t>
            </w:r>
          </w:p>
        </w:tc>
      </w:tr>
    </w:tbl>
    <w:p/>
    <w:p>
      <w:pPr>
        <w:pStyle w:val="Heading1"/>
      </w:pPr>
      <w:r>
        <w:t>5. Main User Journeys</w:t>
      </w:r>
    </w:p>
    <w:p>
      <w:pPr>
        <w:pStyle w:val="Heading2"/>
      </w:pPr>
      <w:r>
        <w:t>5.1 Organisation and inventory setup</w:t>
      </w:r>
    </w:p>
    <w:p>
      <w:pPr>
        <w:pStyle w:val="ListNumber"/>
        <w:spacing w:after="40"/>
      </w:pPr>
      <w:r>
        <w:t>Super Admin configures organisation settings, sites, role permissions, notification templates, approval routes, checklists and master data.</w:t>
      </w:r>
    </w:p>
    <w:p>
      <w:pPr>
        <w:pStyle w:val="ListNumber"/>
        <w:spacing w:after="40"/>
      </w:pPr>
      <w:r>
        <w:t>Create the hierarchy down to bed level; bulk generation/import must preview duplicates and invalid parent relationships.</w:t>
      </w:r>
    </w:p>
    <w:p>
      <w:pPr>
        <w:pStyle w:val="ListNumber"/>
        <w:spacing w:after="40"/>
      </w:pPr>
      <w:r>
        <w:t>Set default eligibility rules at site/building/room/bed level and define approved override roles.</w:t>
      </w:r>
    </w:p>
    <w:p>
      <w:pPr>
        <w:pStyle w:val="ListNumber"/>
        <w:spacing w:after="40"/>
      </w:pPr>
      <w:r>
        <w:t>Validate capacity, active state, blocked/maintenance state, and dependencies before activating the structure.</w:t>
      </w:r>
    </w:p>
    <w:p>
      <w:pPr>
        <w:pStyle w:val="ListNumber"/>
        <w:spacing w:after="40"/>
      </w:pPr>
      <w:r>
        <w:t>A room/building cannot be archived while occupied, reserved, holding active keys/assets or linked to unresolved dependencies.</w:t>
      </w:r>
    </w:p>
    <w:p>
      <w:pPr>
        <w:pStyle w:val="Heading2"/>
      </w:pPr>
      <w:r>
        <w:t>5.2 Staff onboarding</w:t>
      </w:r>
    </w:p>
    <w:p>
      <w:pPr>
        <w:pStyle w:val="ListNumber"/>
        <w:spacing w:after="40"/>
      </w:pPr>
      <w:r>
        <w:t>Accommodation Admin enters a staff profile or uploads a CSV template.</w:t>
      </w:r>
    </w:p>
    <w:p>
      <w:pPr>
        <w:pStyle w:val="ListNumber"/>
        <w:spacing w:after="40"/>
      </w:pPr>
      <w:r>
        <w:t>System validates required fields, employee ID uniqueness, email/username uniqueness where applicable, enum values and date formats.</w:t>
      </w:r>
    </w:p>
    <w:p>
      <w:pPr>
        <w:pStyle w:val="ListNumber"/>
        <w:spacing w:after="40"/>
      </w:pPr>
      <w:r>
        <w:t>CSV import displays a preview with accepted, duplicate, invalid and warning rows before commit.</w:t>
      </w:r>
    </w:p>
    <w:p>
      <w:pPr>
        <w:pStyle w:val="ListNumber"/>
        <w:spacing w:after="40"/>
      </w:pPr>
      <w:r>
        <w:t>Duplicate employee ID is rejected or flagged; no automatic merge is performed.</w:t>
      </w:r>
    </w:p>
    <w:p>
      <w:pPr>
        <w:pStyle w:val="ListNumber"/>
        <w:spacing w:after="40"/>
      </w:pPr>
      <w:r>
        <w:t>After successful creation, an authorised admin creates/invites a user account using a temporary credential or secure password setup flow.</w:t>
      </w:r>
    </w:p>
    <w:p>
      <w:pPr>
        <w:pStyle w:val="ListNumber"/>
        <w:spacing w:after="40"/>
      </w:pPr>
      <w:r>
        <w:t>User must change the temporary password on first login. Account activation and staff employment status are separately recorded.</w:t>
      </w:r>
    </w:p>
    <w:p>
      <w:pPr>
        <w:pStyle w:val="Heading2"/>
      </w:pPr>
      <w:r>
        <w:t>5.3 Request, allocation and reservation</w:t>
      </w:r>
    </w:p>
    <w:p>
      <w:pPr>
        <w:pStyle w:val="ListNumber"/>
        <w:spacing w:after="40"/>
      </w:pPr>
      <w:r>
        <w:t>Resident or authorised officer submits a request with preferred site, dates and applicable accommodation requirements.</w:t>
      </w:r>
    </w:p>
    <w:p>
      <w:pPr>
        <w:pStyle w:val="ListNumber"/>
        <w:spacing w:after="40"/>
      </w:pPr>
      <w:r>
        <w:t>System evaluates staff employment status, configured gender/grade eligibility, site scope, bed state and date conflicts.</w:t>
      </w:r>
    </w:p>
    <w:p>
      <w:pPr>
        <w:pStyle w:val="ListNumber"/>
        <w:spacing w:after="40"/>
      </w:pPr>
      <w:r>
        <w:t>If a matching bed is available, the request follows the configured approval path, if any, and the bed is reserved transactionally.</w:t>
      </w:r>
    </w:p>
    <w:p>
      <w:pPr>
        <w:pStyle w:val="ListNumber"/>
        <w:spacing w:after="40"/>
      </w:pPr>
      <w:r>
        <w:t>If no matching bed exists, create a waitlist entry with a 15-calendar-day expiry.</w:t>
      </w:r>
    </w:p>
    <w:p>
      <w:pPr>
        <w:pStyle w:val="ListNumber"/>
        <w:spacing w:after="40"/>
      </w:pPr>
      <w:r>
        <w:t>Before final reservation, revalidate eligibility and availability. Request, approval, reservation and active stay are separate records/states.</w:t>
      </w:r>
    </w:p>
    <w:p>
      <w:pPr>
        <w:pStyle w:val="ListNumber"/>
        <w:spacing w:after="40"/>
      </w:pPr>
      <w:r>
        <w:t>Notify the resident and responsible staff in-app and by email. A notification failure must not create a duplicate reservation.</w:t>
      </w:r>
    </w:p>
    <w:p>
      <w:pPr>
        <w:pStyle w:val="Heading2"/>
      </w:pPr>
      <w:r>
        <w:t>5.4 Check-in</w:t>
      </w:r>
    </w:p>
    <w:p>
      <w:pPr>
        <w:pStyle w:val="ListNumber"/>
        <w:spacing w:after="40"/>
      </w:pPr>
      <w:r>
        <w:t>Reception opens the reservation and verifies identity, eligibility, arrival date, bed readiness and reservation status.</w:t>
      </w:r>
    </w:p>
    <w:p>
      <w:pPr>
        <w:pStyle w:val="ListNumber"/>
        <w:spacing w:after="40"/>
      </w:pPr>
      <w:r>
        <w:t>Complete required checklist, key issue and any required asset handover.</w:t>
      </w:r>
    </w:p>
    <w:p>
      <w:pPr>
        <w:pStyle w:val="ListNumber"/>
        <w:spacing w:after="40"/>
      </w:pPr>
      <w:r>
        <w:t>Commit stay activation and bed occupancy in one transaction.</w:t>
      </w:r>
    </w:p>
    <w:p>
      <w:pPr>
        <w:pStyle w:val="ListNumber"/>
        <w:spacing w:after="40"/>
      </w:pPr>
      <w:r>
        <w:t>If there is no valid reservation, normal check-in is blocked; emergency check-in is available only to users with the explicit capability.</w:t>
      </w:r>
    </w:p>
    <w:p>
      <w:pPr>
        <w:pStyle w:val="ListNumber"/>
        <w:spacing w:after="40"/>
      </w:pPr>
      <w:r>
        <w:t>Duplicate check-in, blocked bed, unmet eligibility or conflicting reservation must be rejected with an actionable error.</w:t>
      </w:r>
    </w:p>
    <w:p>
      <w:pPr>
        <w:pStyle w:val="Heading2"/>
      </w:pPr>
      <w:r>
        <w:t>5.5 Transfer or bed swap</w:t>
      </w:r>
    </w:p>
    <w:p>
      <w:pPr>
        <w:pStyle w:val="ListNumber"/>
        <w:spacing w:after="40"/>
      </w:pPr>
      <w:r>
        <w:t>Authorised user selects destination bed and enters the reason/effective time.</w:t>
      </w:r>
    </w:p>
    <w:p>
      <w:pPr>
        <w:pStyle w:val="ListNumber"/>
        <w:spacing w:after="40"/>
      </w:pPr>
      <w:r>
        <w:t>System validates destination eligibility, readiness, capacity and availability.</w:t>
      </w:r>
    </w:p>
    <w:p>
      <w:pPr>
        <w:pStyle w:val="ListNumber"/>
        <w:spacing w:after="40"/>
      </w:pPr>
      <w:r>
        <w:t>Reserve/lock destination before releasing the source bed; record key return/reissue and asset handover as applicable.</w:t>
      </w:r>
    </w:p>
    <w:p>
      <w:pPr>
        <w:pStyle w:val="ListNumber"/>
        <w:spacing w:after="40"/>
      </w:pPr>
      <w:r>
        <w:t>Commit the transfer atomically. If destination allocation fails, source stay and bed assignment remain unchanged.</w:t>
      </w:r>
    </w:p>
    <w:p>
      <w:pPr>
        <w:pStyle w:val="ListNumber"/>
        <w:spacing w:after="40"/>
      </w:pPr>
      <w:r>
        <w:t>Cross-site transfers additionally revalidate site scope and cancel/review incompatible future bookings or passes.</w:t>
      </w:r>
    </w:p>
    <w:p>
      <w:pPr>
        <w:pStyle w:val="Heading2"/>
      </w:pPr>
      <w:r>
        <w:t>5.6 Employment exit and clearance</w:t>
      </w:r>
    </w:p>
    <w:p>
      <w:pPr>
        <w:pStyle w:val="ListNumber"/>
        <w:spacing w:after="40"/>
      </w:pPr>
      <w:r>
        <w:t>Accommodation Admin selects “Mark as left organisation”, confirms the action and records effective date/reason.</w:t>
      </w:r>
    </w:p>
    <w:p>
      <w:pPr>
        <w:pStyle w:val="ListNumber"/>
        <w:spacing w:after="40"/>
      </w:pPr>
      <w:r>
        <w:t>System sets employment status to Left, deactivates login, invalidates active sessions and blocks new accommodation requests.</w:t>
      </w:r>
    </w:p>
    <w:p>
      <w:pPr>
        <w:pStyle w:val="ListNumber"/>
        <w:spacing w:after="40"/>
      </w:pPr>
      <w:r>
        <w:t>Create a clearance case, flag current stay and notify the assigned clearance officer.</w:t>
      </w:r>
    </w:p>
    <w:p>
      <w:pPr>
        <w:pStyle w:val="ListNumber"/>
        <w:spacing w:after="40"/>
      </w:pPr>
      <w:r>
        <w:t>Cancel future bookings/passes where applicable; preserve the current occupied bed until actual checkout.</w:t>
      </w:r>
    </w:p>
    <w:p>
      <w:pPr>
        <w:pStyle w:val="ListNumber"/>
        <w:spacing w:after="40"/>
      </w:pPr>
      <w:r>
        <w:t>Complete keys, assets, inspection, belongings and incident/loss checklist. Record any outstanding item and owner.</w:t>
      </w:r>
    </w:p>
    <w:p>
      <w:pPr>
        <w:pStyle w:val="ListNumber"/>
        <w:spacing w:after="40"/>
      </w:pPr>
      <w:r>
        <w:t>Record actual checkout separately from clearance completion. Bed moves to Needs Cleaning/Inspection and becomes Available only after readiness checks pass.</w:t>
      </w:r>
    </w:p>
    <w:p>
      <w:pPr>
        <w:pStyle w:val="ListNumber"/>
        <w:spacing w:after="40"/>
      </w:pPr>
      <w:r>
        <w:t>Former employee remains in history and default active lists exclude them. Rehire requires authorised reactivation of the existing profile after review.</w:t>
      </w:r>
    </w:p>
    <w:p>
      <w:pPr>
        <w:pStyle w:val="Heading2"/>
      </w:pPr>
      <w:r>
        <w:t>5.7 Contractor access</w:t>
      </w:r>
    </w:p>
    <w:p>
      <w:pPr>
        <w:pStyle w:val="ListNumber"/>
        <w:spacing w:after="40"/>
      </w:pPr>
      <w:r>
        <w:t>Authorised admin creates a contractor account linked to a vendor and activates it only for the approved period.</w:t>
      </w:r>
    </w:p>
    <w:p>
      <w:pPr>
        <w:pStyle w:val="ListNumber"/>
        <w:spacing w:after="40"/>
      </w:pPr>
      <w:r>
        <w:t>Before a visit, validate active vendor/contract, worker documents, assigned job, visit window, site and escort requirement.</w:t>
      </w:r>
    </w:p>
    <w:p>
      <w:pPr>
        <w:pStyle w:val="ListNumber"/>
        <w:spacing w:after="40"/>
      </w:pPr>
      <w:r>
        <w:t>Contractor can see only their vendor's assigned jobs and required instructions.</w:t>
      </w:r>
    </w:p>
    <w:p>
      <w:pPr>
        <w:pStyle w:val="ListNumber"/>
        <w:spacing w:after="40"/>
      </w:pPr>
      <w:r>
        <w:t>At the gate, Security verifies identity and prerequisites before check-in. Access is denied if any mandatory check fails.</w:t>
      </w:r>
    </w:p>
    <w:p>
      <w:pPr>
        <w:pStyle w:val="ListNumber"/>
        <w:spacing w:after="40"/>
      </w:pPr>
      <w:r>
        <w:t>At visit end, Security records check-out. Overstay triggers alerts; revocation during a visit alerts Security and creates a human-managed response.</w:t>
      </w:r>
    </w:p>
    <w:p>
      <w:pPr>
        <w:pStyle w:val="ListNumber"/>
        <w:spacing w:after="40"/>
      </w:pPr>
      <w:r>
        <w:t>Expired/suspended/terminated vendor or invalid contract must block new job/visit access.</w:t>
      </w:r>
    </w:p>
    <w:p>
      <w:pPr>
        <w:pStyle w:val="Heading1"/>
      </w:pPr>
      <w:r>
        <w:t>6. State Transitions</w:t>
      </w:r>
    </w:p>
    <w:p>
      <w:r>
        <w:t>Backend state transitions must be explicit. The API must reject invalid transitions, duplicate submissions and actions by users outside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Entity</w:t>
            </w:r>
          </w:p>
        </w:tc>
        <w:tc>
          <w:tcPr>
            <w:tcW w:type="dxa" w:w="3360"/>
            <w:vAlign w:val="center"/>
            <w:shd w:fill="183153"/>
          </w:tcPr>
          <w:p>
            <w:pPr>
              <w:spacing w:after="20"/>
            </w:pPr>
            <w:r/>
            <w:r>
              <w:rPr>
                <w:rFonts w:ascii="Aptos" w:hAnsi="Aptos"/>
                <w:b/>
                <w:color w:val="FFFFFF"/>
                <w:sz w:val="17"/>
              </w:rPr>
              <w:t>Allowed normal states</w:t>
            </w:r>
          </w:p>
        </w:tc>
        <w:tc>
          <w:tcPr>
            <w:tcW w:type="dxa" w:w="3360"/>
            <w:vAlign w:val="center"/>
            <w:shd w:fill="183153"/>
          </w:tcPr>
          <w:p>
            <w:pPr>
              <w:spacing w:after="20"/>
            </w:pPr>
            <w:r/>
            <w:r>
              <w:rPr>
                <w:rFonts w:ascii="Aptos" w:hAnsi="Aptos"/>
                <w:b/>
                <w:color w:val="FFFFFF"/>
                <w:sz w:val="17"/>
              </w:rPr>
              <w:t>Exceptional states / transition rules</w:t>
            </w:r>
          </w:p>
        </w:tc>
      </w:tr>
      <w:tr>
        <w:tc>
          <w:tcPr>
            <w:tcW w:type="dxa" w:w="3360"/>
            <w:vAlign w:val="center"/>
          </w:tcPr>
          <w:p>
            <w:pPr>
              <w:spacing w:after="20"/>
            </w:pPr>
            <w:r/>
            <w:r>
              <w:rPr>
                <w:rFonts w:ascii="Aptos" w:hAnsi="Aptos"/>
                <w:b w:val="0"/>
                <w:sz w:val="16"/>
              </w:rPr>
              <w:t>Staff employment</w:t>
            </w:r>
          </w:p>
        </w:tc>
        <w:tc>
          <w:tcPr>
            <w:tcW w:type="dxa" w:w="3360"/>
            <w:vAlign w:val="center"/>
          </w:tcPr>
          <w:p>
            <w:pPr>
              <w:spacing w:after="20"/>
            </w:pPr>
            <w:r/>
            <w:r>
              <w:rPr>
                <w:rFonts w:ascii="Aptos" w:hAnsi="Aptos"/>
                <w:b w:val="0"/>
                <w:sz w:val="16"/>
              </w:rPr>
              <w:t>Active → Left</w:t>
            </w:r>
          </w:p>
        </w:tc>
        <w:tc>
          <w:tcPr>
            <w:tcW w:type="dxa" w:w="3360"/>
            <w:vAlign w:val="center"/>
          </w:tcPr>
          <w:p>
            <w:pPr>
              <w:spacing w:after="20"/>
            </w:pPr>
            <w:r/>
            <w:r>
              <w:rPr>
                <w:rFonts w:ascii="Aptos" w:hAnsi="Aptos"/>
                <w:b w:val="0"/>
                <w:sz w:val="16"/>
              </w:rPr>
              <w:t>Rehire: Left → Active only through authorised review; preserve same employee profile and audit history.</w:t>
            </w:r>
          </w:p>
        </w:tc>
      </w:tr>
      <w:tr>
        <w:tc>
          <w:tcPr>
            <w:tcW w:type="dxa" w:w="3360"/>
            <w:vAlign w:val="center"/>
            <w:shd w:fill="F2F6F8"/>
          </w:tcPr>
          <w:p>
            <w:pPr>
              <w:spacing w:after="20"/>
            </w:pPr>
            <w:r/>
            <w:r>
              <w:rPr>
                <w:rFonts w:ascii="Aptos" w:hAnsi="Aptos"/>
                <w:b w:val="0"/>
                <w:sz w:val="16"/>
              </w:rPr>
              <w:t>Accommodation request</w:t>
            </w:r>
          </w:p>
        </w:tc>
        <w:tc>
          <w:tcPr>
            <w:tcW w:type="dxa" w:w="3360"/>
            <w:vAlign w:val="center"/>
            <w:shd w:fill="F2F6F8"/>
          </w:tcPr>
          <w:p>
            <w:pPr>
              <w:spacing w:after="20"/>
            </w:pPr>
            <w:r/>
            <w:r>
              <w:rPr>
                <w:rFonts w:ascii="Aptos" w:hAnsi="Aptos"/>
                <w:b w:val="0"/>
                <w:sz w:val="16"/>
              </w:rPr>
              <w:t>Draft → Submitted → Pending Approval (if required) → Approved → Reserved/Closed</w:t>
            </w:r>
          </w:p>
        </w:tc>
        <w:tc>
          <w:tcPr>
            <w:tcW w:type="dxa" w:w="3360"/>
            <w:vAlign w:val="center"/>
            <w:shd w:fill="F2F6F8"/>
          </w:tcPr>
          <w:p>
            <w:pPr>
              <w:spacing w:after="20"/>
            </w:pPr>
            <w:r/>
            <w:r>
              <w:rPr>
                <w:rFonts w:ascii="Aptos" w:hAnsi="Aptos"/>
                <w:b w:val="0"/>
                <w:sz w:val="16"/>
              </w:rPr>
              <w:t>Rejected, Cancelled, Waitlisted. A request is not itself a reservation.</w:t>
            </w:r>
          </w:p>
        </w:tc>
      </w:tr>
      <w:tr>
        <w:tc>
          <w:tcPr>
            <w:tcW w:type="dxa" w:w="3360"/>
            <w:vAlign w:val="center"/>
          </w:tcPr>
          <w:p>
            <w:pPr>
              <w:spacing w:after="20"/>
            </w:pPr>
            <w:r/>
            <w:r>
              <w:rPr>
                <w:rFonts w:ascii="Aptos" w:hAnsi="Aptos"/>
                <w:b w:val="0"/>
                <w:sz w:val="16"/>
              </w:rPr>
              <w:t>Waitlist entry</w:t>
            </w:r>
          </w:p>
        </w:tc>
        <w:tc>
          <w:tcPr>
            <w:tcW w:type="dxa" w:w="3360"/>
            <w:vAlign w:val="center"/>
          </w:tcPr>
          <w:p>
            <w:pPr>
              <w:spacing w:after="20"/>
            </w:pPr>
            <w:r/>
            <w:r>
              <w:rPr>
                <w:rFonts w:ascii="Aptos" w:hAnsi="Aptos"/>
                <w:b w:val="0"/>
                <w:sz w:val="16"/>
              </w:rPr>
              <w:t>Active → Offer Pending → Active (declined/expired offer) → Reserved/Closed</w:t>
            </w:r>
          </w:p>
        </w:tc>
        <w:tc>
          <w:tcPr>
            <w:tcW w:type="dxa" w:w="3360"/>
            <w:vAlign w:val="center"/>
          </w:tcPr>
          <w:p>
            <w:pPr>
              <w:spacing w:after="20"/>
            </w:pPr>
            <w:r/>
            <w:r>
              <w:rPr>
                <w:rFonts w:ascii="Aptos" w:hAnsi="Aptos"/>
                <w:b w:val="0"/>
                <w:sz w:val="16"/>
              </w:rPr>
              <w:t>Expired at 15 calendar days unless renewed under approved rule; one active offer per resident by default.</w:t>
            </w:r>
          </w:p>
        </w:tc>
      </w:tr>
      <w:tr>
        <w:tc>
          <w:tcPr>
            <w:tcW w:type="dxa" w:w="3360"/>
            <w:vAlign w:val="center"/>
            <w:shd w:fill="F2F6F8"/>
          </w:tcPr>
          <w:p>
            <w:pPr>
              <w:spacing w:after="20"/>
            </w:pPr>
            <w:r/>
            <w:r>
              <w:rPr>
                <w:rFonts w:ascii="Aptos" w:hAnsi="Aptos"/>
                <w:b w:val="0"/>
                <w:sz w:val="16"/>
              </w:rPr>
              <w:t>Bed offer</w:t>
            </w:r>
          </w:p>
        </w:tc>
        <w:tc>
          <w:tcPr>
            <w:tcW w:type="dxa" w:w="3360"/>
            <w:vAlign w:val="center"/>
            <w:shd w:fill="F2F6F8"/>
          </w:tcPr>
          <w:p>
            <w:pPr>
              <w:spacing w:after="20"/>
            </w:pPr>
            <w:r/>
            <w:r>
              <w:rPr>
                <w:rFonts w:ascii="Aptos" w:hAnsi="Aptos"/>
                <w:b w:val="0"/>
                <w:sz w:val="16"/>
              </w:rPr>
              <w:t>Created → Delivered/Delivery Pending → Accepted/Declined/Expired/Withdrawn</w:t>
            </w:r>
          </w:p>
        </w:tc>
        <w:tc>
          <w:tcPr>
            <w:tcW w:type="dxa" w:w="3360"/>
            <w:vAlign w:val="center"/>
            <w:shd w:fill="F2F6F8"/>
          </w:tcPr>
          <w:p>
            <w:pPr>
              <w:spacing w:after="20"/>
            </w:pPr>
            <w:r/>
            <w:r>
              <w:rPr>
                <w:rFonts w:ascii="Aptos" w:hAnsi="Aptos"/>
                <w:b w:val="0"/>
                <w:sz w:val="16"/>
              </w:rPr>
              <w:t>48-hour response window. Accept only after revalidation; expiry releases hold and advances queue.</w:t>
            </w:r>
          </w:p>
        </w:tc>
      </w:tr>
      <w:tr>
        <w:tc>
          <w:tcPr>
            <w:tcW w:type="dxa" w:w="3360"/>
            <w:vAlign w:val="center"/>
          </w:tcPr>
          <w:p>
            <w:pPr>
              <w:spacing w:after="20"/>
            </w:pPr>
            <w:r/>
            <w:r>
              <w:rPr>
                <w:rFonts w:ascii="Aptos" w:hAnsi="Aptos"/>
                <w:b w:val="0"/>
                <w:sz w:val="16"/>
              </w:rPr>
              <w:t>Reservation</w:t>
            </w:r>
          </w:p>
        </w:tc>
        <w:tc>
          <w:tcPr>
            <w:tcW w:type="dxa" w:w="3360"/>
            <w:vAlign w:val="center"/>
          </w:tcPr>
          <w:p>
            <w:pPr>
              <w:spacing w:after="20"/>
            </w:pPr>
            <w:r/>
            <w:r>
              <w:rPr>
                <w:rFonts w:ascii="Aptos" w:hAnsi="Aptos"/>
                <w:b w:val="0"/>
                <w:sz w:val="16"/>
              </w:rPr>
              <w:t>Reserved → Checked In/Cancelled/No-show/Expired</w:t>
            </w:r>
          </w:p>
        </w:tc>
        <w:tc>
          <w:tcPr>
            <w:tcW w:type="dxa" w:w="3360"/>
            <w:vAlign w:val="center"/>
          </w:tcPr>
          <w:p>
            <w:pPr>
              <w:spacing w:after="20"/>
            </w:pPr>
            <w:r/>
            <w:r>
              <w:rPr>
                <w:rFonts w:ascii="Aptos" w:hAnsi="Aptos"/>
                <w:b w:val="0"/>
                <w:sz w:val="16"/>
              </w:rPr>
              <w:t>Cancellation and no-show must release the reservation safely and audit reason.</w:t>
            </w:r>
          </w:p>
        </w:tc>
      </w:tr>
      <w:tr>
        <w:tc>
          <w:tcPr>
            <w:tcW w:type="dxa" w:w="3360"/>
            <w:vAlign w:val="center"/>
            <w:shd w:fill="F2F6F8"/>
          </w:tcPr>
          <w:p>
            <w:pPr>
              <w:spacing w:after="20"/>
            </w:pPr>
            <w:r/>
            <w:r>
              <w:rPr>
                <w:rFonts w:ascii="Aptos" w:hAnsi="Aptos"/>
                <w:b w:val="0"/>
                <w:sz w:val="16"/>
              </w:rPr>
              <w:t>Bed</w:t>
            </w:r>
          </w:p>
        </w:tc>
        <w:tc>
          <w:tcPr>
            <w:tcW w:type="dxa" w:w="3360"/>
            <w:vAlign w:val="center"/>
            <w:shd w:fill="F2F6F8"/>
          </w:tcPr>
          <w:p>
            <w:pPr>
              <w:spacing w:after="20"/>
            </w:pPr>
            <w:r/>
            <w:r>
              <w:rPr>
                <w:rFonts w:ascii="Aptos" w:hAnsi="Aptos"/>
                <w:b w:val="0"/>
                <w:sz w:val="16"/>
              </w:rPr>
              <w:t>Draft → Available → Reserved → Occupied → Needs Cleaning → Available</w:t>
            </w:r>
          </w:p>
        </w:tc>
        <w:tc>
          <w:tcPr>
            <w:tcW w:type="dxa" w:w="3360"/>
            <w:vAlign w:val="center"/>
            <w:shd w:fill="F2F6F8"/>
          </w:tcPr>
          <w:p>
            <w:pPr>
              <w:spacing w:after="20"/>
            </w:pPr>
            <w:r/>
            <w:r>
              <w:rPr>
                <w:rFonts w:ascii="Aptos" w:hAnsi="Aptos"/>
                <w:b w:val="0"/>
                <w:sz w:val="16"/>
              </w:rPr>
              <w:t>Blocked, Under Maintenance, Inspection Required, Archived. Do not mark Available until readiness passes.</w:t>
            </w:r>
          </w:p>
        </w:tc>
      </w:tr>
      <w:tr>
        <w:tc>
          <w:tcPr>
            <w:tcW w:type="dxa" w:w="3360"/>
            <w:vAlign w:val="center"/>
          </w:tcPr>
          <w:p>
            <w:pPr>
              <w:spacing w:after="20"/>
            </w:pPr>
            <w:r/>
            <w:r>
              <w:rPr>
                <w:rFonts w:ascii="Aptos" w:hAnsi="Aptos"/>
                <w:b w:val="0"/>
                <w:sz w:val="16"/>
              </w:rPr>
              <w:t>Stay</w:t>
            </w:r>
          </w:p>
        </w:tc>
        <w:tc>
          <w:tcPr>
            <w:tcW w:type="dxa" w:w="3360"/>
            <w:vAlign w:val="center"/>
          </w:tcPr>
          <w:p>
            <w:pPr>
              <w:spacing w:after="20"/>
            </w:pPr>
            <w:r/>
            <w:r>
              <w:rPr>
                <w:rFonts w:ascii="Aptos" w:hAnsi="Aptos"/>
                <w:b w:val="0"/>
                <w:sz w:val="16"/>
              </w:rPr>
              <w:t>Reserved → Active → Checkout Due → Checked Out → Closed</w:t>
            </w:r>
          </w:p>
        </w:tc>
        <w:tc>
          <w:tcPr>
            <w:tcW w:type="dxa" w:w="3360"/>
            <w:vAlign w:val="center"/>
          </w:tcPr>
          <w:p>
            <w:pPr>
              <w:spacing w:after="20"/>
            </w:pPr>
            <w:r/>
            <w:r>
              <w:rPr>
                <w:rFonts w:ascii="Aptos" w:hAnsi="Aptos"/>
                <w:b w:val="0"/>
                <w:sz w:val="16"/>
              </w:rPr>
              <w:t>Emergency path: Provisional → Approved Active OR Rejected/Resolution Pending → human-resolved closure.</w:t>
            </w:r>
          </w:p>
        </w:tc>
      </w:tr>
      <w:tr>
        <w:tc>
          <w:tcPr>
            <w:tcW w:type="dxa" w:w="3360"/>
            <w:vAlign w:val="center"/>
            <w:shd w:fill="F2F6F8"/>
          </w:tcPr>
          <w:p>
            <w:pPr>
              <w:spacing w:after="20"/>
            </w:pPr>
            <w:r/>
            <w:r>
              <w:rPr>
                <w:rFonts w:ascii="Aptos" w:hAnsi="Aptos"/>
                <w:b w:val="0"/>
                <w:sz w:val="16"/>
              </w:rPr>
              <w:t>Emergency approval</w:t>
            </w:r>
          </w:p>
        </w:tc>
        <w:tc>
          <w:tcPr>
            <w:tcW w:type="dxa" w:w="3360"/>
            <w:vAlign w:val="center"/>
            <w:shd w:fill="F2F6F8"/>
          </w:tcPr>
          <w:p>
            <w:pPr>
              <w:spacing w:after="20"/>
            </w:pPr>
            <w:r/>
            <w:r>
              <w:rPr>
                <w:rFonts w:ascii="Aptos" w:hAnsi="Aptos"/>
                <w:b w:val="0"/>
                <w:sz w:val="16"/>
              </w:rPr>
              <w:t>Pending → Reminder 1 → Reminder 2 → Escalated → Approved/Rejected</w:t>
            </w:r>
          </w:p>
        </w:tc>
        <w:tc>
          <w:tcPr>
            <w:tcW w:type="dxa" w:w="3360"/>
            <w:vAlign w:val="center"/>
            <w:shd w:fill="F2F6F8"/>
          </w:tcPr>
          <w:p>
            <w:pPr>
              <w:spacing w:after="20"/>
            </w:pPr>
            <w:r/>
            <w:r>
              <w:rPr>
                <w:rFonts w:ascii="Aptos" w:hAnsi="Aptos"/>
                <w:b w:val="0"/>
                <w:sz w:val="16"/>
              </w:rPr>
              <w:t>24-hour initial deadline; reminders every 24 hours; escalate after two unanswered reminders. Never auto-approve.</w:t>
            </w:r>
          </w:p>
        </w:tc>
      </w:tr>
      <w:tr>
        <w:tc>
          <w:tcPr>
            <w:tcW w:type="dxa" w:w="3360"/>
            <w:vAlign w:val="center"/>
          </w:tcPr>
          <w:p>
            <w:pPr>
              <w:spacing w:after="20"/>
            </w:pPr>
            <w:r/>
            <w:r>
              <w:rPr>
                <w:rFonts w:ascii="Aptos" w:hAnsi="Aptos"/>
                <w:b w:val="0"/>
                <w:sz w:val="16"/>
              </w:rPr>
              <w:t>Clearance</w:t>
            </w:r>
          </w:p>
        </w:tc>
        <w:tc>
          <w:tcPr>
            <w:tcW w:type="dxa" w:w="3360"/>
            <w:vAlign w:val="center"/>
          </w:tcPr>
          <w:p>
            <w:pPr>
              <w:spacing w:after="20"/>
            </w:pPr>
            <w:r/>
            <w:r>
              <w:rPr>
                <w:rFonts w:ascii="Aptos" w:hAnsi="Aptos"/>
                <w:b w:val="0"/>
                <w:sz w:val="16"/>
              </w:rPr>
              <w:t>Open → In Progress → Pending Items → Cleared</w:t>
            </w:r>
          </w:p>
        </w:tc>
        <w:tc>
          <w:tcPr>
            <w:tcW w:type="dxa" w:w="3360"/>
            <w:vAlign w:val="center"/>
          </w:tcPr>
          <w:p>
            <w:pPr>
              <w:spacing w:after="20"/>
            </w:pPr>
            <w:r/>
            <w:r>
              <w:rPr>
                <w:rFonts w:ascii="Aptos" w:hAnsi="Aptos"/>
                <w:b w:val="0"/>
                <w:sz w:val="16"/>
              </w:rPr>
              <w:t>May continue after staff login deactivation; cannot be closed while mandatory checklist items remain unresolved.</w:t>
            </w:r>
          </w:p>
        </w:tc>
      </w:tr>
      <w:tr>
        <w:tc>
          <w:tcPr>
            <w:tcW w:type="dxa" w:w="3360"/>
            <w:vAlign w:val="center"/>
            <w:shd w:fill="F2F6F8"/>
          </w:tcPr>
          <w:p>
            <w:pPr>
              <w:spacing w:after="20"/>
            </w:pPr>
            <w:r/>
            <w:r>
              <w:rPr>
                <w:rFonts w:ascii="Aptos" w:hAnsi="Aptos"/>
                <w:b w:val="0"/>
                <w:sz w:val="16"/>
              </w:rPr>
              <w:t>Work order</w:t>
            </w:r>
          </w:p>
        </w:tc>
        <w:tc>
          <w:tcPr>
            <w:tcW w:type="dxa" w:w="3360"/>
            <w:vAlign w:val="center"/>
            <w:shd w:fill="F2F6F8"/>
          </w:tcPr>
          <w:p>
            <w:pPr>
              <w:spacing w:after="20"/>
            </w:pPr>
            <w:r/>
            <w:r>
              <w:rPr>
                <w:rFonts w:ascii="Aptos" w:hAnsi="Aptos"/>
                <w:b w:val="0"/>
                <w:sz w:val="16"/>
              </w:rPr>
              <w:t>New → Triaged → Assigned → Accepted → In Progress → Resolved → Verified → Closed</w:t>
            </w:r>
          </w:p>
        </w:tc>
        <w:tc>
          <w:tcPr>
            <w:tcW w:type="dxa" w:w="3360"/>
            <w:vAlign w:val="center"/>
            <w:shd w:fill="F2F6F8"/>
          </w:tcPr>
          <w:p>
            <w:pPr>
              <w:spacing w:after="20"/>
            </w:pPr>
            <w:r/>
            <w:r>
              <w:rPr>
                <w:rFonts w:ascii="Aptos" w:hAnsi="Aptos"/>
                <w:b w:val="0"/>
                <w:sz w:val="16"/>
              </w:rPr>
              <w:t>On Hold, Reopened, Cancelled. Resolution does not automatically make bed ready.</w:t>
            </w:r>
          </w:p>
        </w:tc>
      </w:tr>
      <w:tr>
        <w:tc>
          <w:tcPr>
            <w:tcW w:type="dxa" w:w="3360"/>
            <w:vAlign w:val="center"/>
          </w:tcPr>
          <w:p>
            <w:pPr>
              <w:spacing w:after="20"/>
            </w:pPr>
            <w:r/>
            <w:r>
              <w:rPr>
                <w:rFonts w:ascii="Aptos" w:hAnsi="Aptos"/>
                <w:b w:val="0"/>
                <w:sz w:val="16"/>
              </w:rPr>
              <w:t>Key transaction</w:t>
            </w:r>
          </w:p>
        </w:tc>
        <w:tc>
          <w:tcPr>
            <w:tcW w:type="dxa" w:w="3360"/>
            <w:vAlign w:val="center"/>
          </w:tcPr>
          <w:p>
            <w:pPr>
              <w:spacing w:after="20"/>
            </w:pPr>
            <w:r/>
            <w:r>
              <w:rPr>
                <w:rFonts w:ascii="Aptos" w:hAnsi="Aptos"/>
                <w:b w:val="0"/>
                <w:sz w:val="16"/>
              </w:rPr>
              <w:t>In Cabinet → Issued → Returned</w:t>
            </w:r>
          </w:p>
        </w:tc>
        <w:tc>
          <w:tcPr>
            <w:tcW w:type="dxa" w:w="3360"/>
            <w:vAlign w:val="center"/>
          </w:tcPr>
          <w:p>
            <w:pPr>
              <w:spacing w:after="20"/>
            </w:pPr>
            <w:r/>
            <w:r>
              <w:rPr>
                <w:rFonts w:ascii="Aptos" w:hAnsi="Aptos"/>
                <w:b w:val="0"/>
                <w:sz w:val="16"/>
              </w:rPr>
              <w:t>Overdue, Lost, Damaged, Retired; replacement retires old key and creates linked new key.</w:t>
            </w:r>
          </w:p>
        </w:tc>
      </w:tr>
      <w:tr>
        <w:tc>
          <w:tcPr>
            <w:tcW w:type="dxa" w:w="3360"/>
            <w:vAlign w:val="center"/>
            <w:shd w:fill="F2F6F8"/>
          </w:tcPr>
          <w:p>
            <w:pPr>
              <w:spacing w:after="20"/>
            </w:pPr>
            <w:r/>
            <w:r>
              <w:rPr>
                <w:rFonts w:ascii="Aptos" w:hAnsi="Aptos"/>
                <w:b w:val="0"/>
                <w:sz w:val="16"/>
              </w:rPr>
              <w:t>Visitor</w:t>
            </w:r>
          </w:p>
        </w:tc>
        <w:tc>
          <w:tcPr>
            <w:tcW w:type="dxa" w:w="3360"/>
            <w:vAlign w:val="center"/>
            <w:shd w:fill="F2F6F8"/>
          </w:tcPr>
          <w:p>
            <w:pPr>
              <w:spacing w:after="20"/>
            </w:pPr>
            <w:r/>
            <w:r>
              <w:rPr>
                <w:rFonts w:ascii="Aptos" w:hAnsi="Aptos"/>
                <w:b w:val="0"/>
                <w:sz w:val="16"/>
              </w:rPr>
              <w:t>Pre-registered → Approved → Checked In → Checked Out</w:t>
            </w:r>
          </w:p>
        </w:tc>
        <w:tc>
          <w:tcPr>
            <w:tcW w:type="dxa" w:w="3360"/>
            <w:vAlign w:val="center"/>
            <w:shd w:fill="F2F6F8"/>
          </w:tcPr>
          <w:p>
            <w:pPr>
              <w:spacing w:after="20"/>
            </w:pPr>
            <w:r/>
            <w:r>
              <w:rPr>
                <w:rFonts w:ascii="Aptos" w:hAnsi="Aptos"/>
                <w:b w:val="0"/>
                <w:sz w:val="16"/>
              </w:rPr>
              <w:t>Walk-in Pending Confirmation, Denied, Overstay.</w:t>
            </w:r>
          </w:p>
        </w:tc>
      </w:tr>
      <w:tr>
        <w:tc>
          <w:tcPr>
            <w:tcW w:type="dxa" w:w="3360"/>
            <w:vAlign w:val="center"/>
          </w:tcPr>
          <w:p>
            <w:pPr>
              <w:spacing w:after="20"/>
            </w:pPr>
            <w:r/>
            <w:r>
              <w:rPr>
                <w:rFonts w:ascii="Aptos" w:hAnsi="Aptos"/>
                <w:b w:val="0"/>
                <w:sz w:val="16"/>
              </w:rPr>
              <w:t>Contractor visit</w:t>
            </w:r>
          </w:p>
        </w:tc>
        <w:tc>
          <w:tcPr>
            <w:tcW w:type="dxa" w:w="3360"/>
            <w:vAlign w:val="center"/>
          </w:tcPr>
          <w:p>
            <w:pPr>
              <w:spacing w:after="20"/>
            </w:pPr>
            <w:r/>
            <w:r>
              <w:rPr>
                <w:rFonts w:ascii="Aptos" w:hAnsi="Aptos"/>
                <w:b w:val="0"/>
                <w:sz w:val="16"/>
              </w:rPr>
              <w:t>Scheduled → Gate Pass Valid → Checked In → Checked Out</w:t>
            </w:r>
          </w:p>
        </w:tc>
        <w:tc>
          <w:tcPr>
            <w:tcW w:type="dxa" w:w="3360"/>
            <w:vAlign w:val="center"/>
          </w:tcPr>
          <w:p>
            <w:pPr>
              <w:spacing w:after="20"/>
            </w:pPr>
            <w:r/>
            <w:r>
              <w:rPr>
                <w:rFonts w:ascii="Aptos" w:hAnsi="Aptos"/>
                <w:b w:val="0"/>
                <w:sz w:val="16"/>
              </w:rPr>
              <w:t>Denied/Revoked/Overstay; validate contract, documents, job and window.</w:t>
            </w:r>
          </w:p>
        </w:tc>
      </w:tr>
      <w:tr>
        <w:tc>
          <w:tcPr>
            <w:tcW w:type="dxa" w:w="3360"/>
            <w:vAlign w:val="center"/>
            <w:shd w:fill="F2F6F8"/>
          </w:tcPr>
          <w:p>
            <w:pPr>
              <w:spacing w:after="20"/>
            </w:pPr>
            <w:r/>
            <w:r>
              <w:rPr>
                <w:rFonts w:ascii="Aptos" w:hAnsi="Aptos"/>
                <w:b w:val="0"/>
                <w:sz w:val="16"/>
              </w:rPr>
              <w:t>Incident/SOS</w:t>
            </w:r>
          </w:p>
        </w:tc>
        <w:tc>
          <w:tcPr>
            <w:tcW w:type="dxa" w:w="3360"/>
            <w:vAlign w:val="center"/>
            <w:shd w:fill="F2F6F8"/>
          </w:tcPr>
          <w:p>
            <w:pPr>
              <w:spacing w:after="20"/>
            </w:pPr>
            <w:r/>
            <w:r>
              <w:rPr>
                <w:rFonts w:ascii="Aptos" w:hAnsi="Aptos"/>
                <w:b w:val="0"/>
                <w:sz w:val="16"/>
              </w:rPr>
              <w:t>Reported → Acknowledged → Action In Progress → Resolved → Closed</w:t>
            </w:r>
          </w:p>
        </w:tc>
        <w:tc>
          <w:tcPr>
            <w:tcW w:type="dxa" w:w="3360"/>
            <w:vAlign w:val="center"/>
            <w:shd w:fill="F2F6F8"/>
          </w:tcPr>
          <w:p>
            <w:pPr>
              <w:spacing w:after="20"/>
            </w:pPr>
            <w:r/>
            <w:r>
              <w:rPr>
                <w:rFonts w:ascii="Aptos" w:hAnsi="Aptos"/>
                <w:b w:val="0"/>
                <w:sz w:val="16"/>
              </w:rPr>
              <w:t>Escalated; closure requires action/closure notes and timestamp.</w:t>
            </w:r>
          </w:p>
        </w:tc>
      </w:tr>
    </w:tbl>
    <w:p/>
    <w:p>
      <w:pPr>
        <w:pStyle w:val="Heading2"/>
      </w:pPr>
      <w:r>
        <w:t>6.1 Atomic transitions</w:t>
      </w:r>
    </w:p>
    <w:p>
      <w:pPr>
        <w:pStyle w:val="ListBullet"/>
        <w:spacing w:after="40"/>
      </w:pPr>
      <w:r>
        <w:t>Reservation confirmation must lock/check the bed and date range within a transaction.</w:t>
      </w:r>
    </w:p>
    <w:p>
      <w:pPr>
        <w:pStyle w:val="ListBullet"/>
        <w:spacing w:after="40"/>
      </w:pPr>
      <w:r>
        <w:t>Check-in must atomically update the stay and bed; partial success is not allowed.</w:t>
      </w:r>
    </w:p>
    <w:p>
      <w:pPr>
        <w:pStyle w:val="ListBullet"/>
        <w:spacing w:after="40"/>
      </w:pPr>
      <w:r>
        <w:t>Transfer must reserve the destination before releasing the source. Failure preserves the original assignment.</w:t>
      </w:r>
    </w:p>
    <w:p>
      <w:pPr>
        <w:pStyle w:val="ListBullet"/>
        <w:spacing w:after="40"/>
      </w:pPr>
      <w:r>
        <w:t>Checkout ends the stay but does not make the bed Available until cleaning/inspection is complete.</w:t>
      </w:r>
    </w:p>
    <w:p>
      <w:pPr>
        <w:pStyle w:val="ListBullet"/>
        <w:spacing w:after="40"/>
      </w:pPr>
      <w:r>
        <w:t>Every state change records actor, timestamp, previous state, new state, reason where required and related approval.</w:t>
      </w:r>
    </w:p>
    <w:p>
      <w:pPr>
        <w:pStyle w:val="ListBullet"/>
        <w:spacing w:after="40"/>
      </w:pPr>
      <w:r>
        <w:t>Repeated API calls must be idempotent or return the current result without duplicate records.</w:t>
      </w:r>
    </w:p>
    <w:p>
      <w:pPr>
        <w:pStyle w:val="Heading1"/>
      </w:pPr>
      <w:r>
        <w:t>7. Waitlist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Rule</w:t>
            </w:r>
          </w:p>
        </w:tc>
        <w:tc>
          <w:tcPr>
            <w:tcW w:type="dxa" w:w="5040"/>
            <w:vAlign w:val="center"/>
            <w:shd w:fill="18315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Entry validity</w:t>
            </w:r>
          </w:p>
        </w:tc>
        <w:tc>
          <w:tcPr>
            <w:tcW w:type="dxa" w:w="5040"/>
            <w:vAlign w:val="center"/>
          </w:tcPr>
          <w:p>
            <w:pPr>
              <w:spacing w:after="20"/>
            </w:pPr>
            <w:r/>
            <w:r>
              <w:rPr>
                <w:rFonts w:ascii="Aptos" w:hAnsi="Aptos"/>
                <w:b w:val="0"/>
                <w:sz w:val="16"/>
              </w:rPr>
              <w:t>15 calendar days from creation; store created_at and expires_at.</w:t>
            </w:r>
          </w:p>
        </w:tc>
      </w:tr>
      <w:tr>
        <w:tc>
          <w:tcPr>
            <w:tcW w:type="dxa" w:w="5040"/>
            <w:vAlign w:val="center"/>
            <w:shd w:fill="F2F6F8"/>
          </w:tcPr>
          <w:p>
            <w:pPr>
              <w:spacing w:after="20"/>
            </w:pPr>
            <w:r/>
            <w:r>
              <w:rPr>
                <w:rFonts w:ascii="Aptos" w:hAnsi="Aptos"/>
                <w:b w:val="0"/>
                <w:sz w:val="16"/>
              </w:rPr>
              <w:t>Reminder</w:t>
            </w:r>
          </w:p>
        </w:tc>
        <w:tc>
          <w:tcPr>
            <w:tcW w:type="dxa" w:w="5040"/>
            <w:vAlign w:val="center"/>
            <w:shd w:fill="F2F6F8"/>
          </w:tcPr>
          <w:p>
            <w:pPr>
              <w:spacing w:after="20"/>
            </w:pPr>
            <w:r/>
            <w:r>
              <w:rPr>
                <w:rFonts w:ascii="Aptos" w:hAnsi="Aptos"/>
                <w:b w:val="0"/>
                <w:sz w:val="16"/>
              </w:rPr>
              <w:t>Send configurable in-app/email reminders before expiry. Proposed default: 3 days and 1 day before expiry; Grand Hyatt confirmation required.</w:t>
            </w:r>
          </w:p>
        </w:tc>
      </w:tr>
      <w:tr>
        <w:tc>
          <w:tcPr>
            <w:tcW w:type="dxa" w:w="5040"/>
            <w:vAlign w:val="center"/>
          </w:tcPr>
          <w:p>
            <w:pPr>
              <w:spacing w:after="20"/>
            </w:pPr>
            <w:r/>
            <w:r>
              <w:rPr>
                <w:rFonts w:ascii="Aptos" w:hAnsi="Aptos"/>
                <w:b w:val="0"/>
                <w:sz w:val="16"/>
              </w:rPr>
              <w:t>Expiry</w:t>
            </w:r>
          </w:p>
        </w:tc>
        <w:tc>
          <w:tcPr>
            <w:tcW w:type="dxa" w:w="5040"/>
            <w:vAlign w:val="center"/>
          </w:tcPr>
          <w:p>
            <w:pPr>
              <w:spacing w:after="20"/>
            </w:pPr>
            <w:r/>
            <w:r>
              <w:rPr>
                <w:rFonts w:ascii="Aptos" w:hAnsi="Aptos"/>
                <w:b w:val="0"/>
                <w:sz w:val="16"/>
              </w:rPr>
              <w:t>At expiry, close the entry automatically, notify resident and release any stale offer hold.</w:t>
            </w:r>
          </w:p>
        </w:tc>
      </w:tr>
      <w:tr>
        <w:tc>
          <w:tcPr>
            <w:tcW w:type="dxa" w:w="5040"/>
            <w:vAlign w:val="center"/>
            <w:shd w:fill="F2F6F8"/>
          </w:tcPr>
          <w:p>
            <w:pPr>
              <w:spacing w:after="20"/>
            </w:pPr>
            <w:r/>
            <w:r>
              <w:rPr>
                <w:rFonts w:ascii="Aptos" w:hAnsi="Aptos"/>
                <w:b w:val="0"/>
                <w:sz w:val="16"/>
              </w:rPr>
              <w:t>Bed offer</w:t>
            </w:r>
          </w:p>
        </w:tc>
        <w:tc>
          <w:tcPr>
            <w:tcW w:type="dxa" w:w="5040"/>
            <w:vAlign w:val="center"/>
            <w:shd w:fill="F2F6F8"/>
          </w:tcPr>
          <w:p>
            <w:pPr>
              <w:spacing w:after="20"/>
            </w:pPr>
            <w:r/>
            <w:r>
              <w:rPr>
                <w:rFonts w:ascii="Aptos" w:hAnsi="Aptos"/>
                <w:b w:val="0"/>
                <w:sz w:val="16"/>
              </w:rPr>
              <w:t>Separate 48-hour acceptance window. Start from confirmed delivery; if delivery cannot be confirmed, retry and alert staff rather than silently expiring.</w:t>
            </w:r>
          </w:p>
        </w:tc>
      </w:tr>
      <w:tr>
        <w:tc>
          <w:tcPr>
            <w:tcW w:type="dxa" w:w="5040"/>
            <w:vAlign w:val="center"/>
          </w:tcPr>
          <w:p>
            <w:pPr>
              <w:spacing w:after="20"/>
            </w:pPr>
            <w:r/>
            <w:r>
              <w:rPr>
                <w:rFonts w:ascii="Aptos" w:hAnsi="Aptos"/>
                <w:b w:val="0"/>
                <w:sz w:val="16"/>
              </w:rPr>
              <w:t>Queue selection</w:t>
            </w:r>
          </w:p>
        </w:tc>
        <w:tc>
          <w:tcPr>
            <w:tcW w:type="dxa" w:w="5040"/>
            <w:vAlign w:val="center"/>
          </w:tcPr>
          <w:p>
            <w:pPr>
              <w:spacing w:after="20"/>
            </w:pPr>
            <w:r/>
            <w:r>
              <w:rPr>
                <w:rFonts w:ascii="Aptos" w:hAnsi="Aptos"/>
                <w:b w:val="0"/>
                <w:sz w:val="16"/>
              </w:rPr>
              <w:t>Only eligible residents matching bed/site/date/preferences are candidates. Proposed order: approved priority category, then oldest valid waiting timestamp.</w:t>
            </w:r>
          </w:p>
        </w:tc>
      </w:tr>
      <w:tr>
        <w:tc>
          <w:tcPr>
            <w:tcW w:type="dxa" w:w="5040"/>
            <w:vAlign w:val="center"/>
            <w:shd w:fill="F2F6F8"/>
          </w:tcPr>
          <w:p>
            <w:pPr>
              <w:spacing w:after="20"/>
            </w:pPr>
            <w:r/>
            <w:r>
              <w:rPr>
                <w:rFonts w:ascii="Aptos" w:hAnsi="Aptos"/>
                <w:b w:val="0"/>
                <w:sz w:val="16"/>
              </w:rPr>
              <w:t>Declines</w:t>
            </w:r>
          </w:p>
        </w:tc>
        <w:tc>
          <w:tcPr>
            <w:tcW w:type="dxa" w:w="5040"/>
            <w:vAlign w:val="center"/>
            <w:shd w:fill="F2F6F8"/>
          </w:tcPr>
          <w:p>
            <w:pPr>
              <w:spacing w:after="20"/>
            </w:pPr>
            <w:r/>
            <w:r>
              <w:rPr>
                <w:rFonts w:ascii="Aptos" w:hAnsi="Aptos"/>
                <w:b w:val="0"/>
                <w:sz w:val="16"/>
              </w:rPr>
              <w:t>First decline retains position and skips that bed offer; second decline during the same entry moves to the back of the eligible queue.</w:t>
            </w:r>
          </w:p>
        </w:tc>
      </w:tr>
      <w:tr>
        <w:tc>
          <w:tcPr>
            <w:tcW w:type="dxa" w:w="5040"/>
            <w:vAlign w:val="center"/>
          </w:tcPr>
          <w:p>
            <w:pPr>
              <w:spacing w:after="20"/>
            </w:pPr>
            <w:r/>
            <w:r>
              <w:rPr>
                <w:rFonts w:ascii="Aptos" w:hAnsi="Aptos"/>
                <w:b w:val="0"/>
                <w:sz w:val="16"/>
              </w:rPr>
              <w:t>No response</w:t>
            </w:r>
          </w:p>
        </w:tc>
        <w:tc>
          <w:tcPr>
            <w:tcW w:type="dxa" w:w="5040"/>
            <w:vAlign w:val="center"/>
          </w:tcPr>
          <w:p>
            <w:pPr>
              <w:spacing w:after="20"/>
            </w:pPr>
            <w:r/>
            <w:r>
              <w:rPr>
                <w:rFonts w:ascii="Aptos" w:hAnsi="Aptos"/>
                <w:b w:val="0"/>
                <w:sz w:val="16"/>
              </w:rPr>
              <w:t>Offer expires after 48 hours, hold releases and the entry remains active only if the 15-day entry is still valid.</w:t>
            </w:r>
          </w:p>
        </w:tc>
      </w:tr>
      <w:tr>
        <w:tc>
          <w:tcPr>
            <w:tcW w:type="dxa" w:w="5040"/>
            <w:vAlign w:val="center"/>
            <w:shd w:fill="F2F6F8"/>
          </w:tcPr>
          <w:p>
            <w:pPr>
              <w:spacing w:after="20"/>
            </w:pPr>
            <w:r/>
            <w:r>
              <w:rPr>
                <w:rFonts w:ascii="Aptos" w:hAnsi="Aptos"/>
                <w:b w:val="0"/>
                <w:sz w:val="16"/>
              </w:rPr>
              <w:t>Renewal</w:t>
            </w:r>
          </w:p>
        </w:tc>
        <w:tc>
          <w:tcPr>
            <w:tcW w:type="dxa" w:w="5040"/>
            <w:vAlign w:val="center"/>
            <w:shd w:fill="F2F6F8"/>
          </w:tcPr>
          <w:p>
            <w:pPr>
              <w:spacing w:after="20"/>
            </w:pPr>
            <w:r/>
            <w:r>
              <w:rPr>
                <w:rFonts w:ascii="Aptos" w:hAnsi="Aptos"/>
                <w:b w:val="0"/>
                <w:sz w:val="16"/>
              </w:rPr>
              <w:t>Renewal behaviour and queue-position preservation require client confirmation. Recommended default: renew only after eligibility revalidation; preserve original position only if the resident renews before expiry and requirements are unchanged.</w:t>
            </w:r>
          </w:p>
        </w:tc>
      </w:tr>
      <w:tr>
        <w:tc>
          <w:tcPr>
            <w:tcW w:type="dxa" w:w="5040"/>
            <w:vAlign w:val="center"/>
          </w:tcPr>
          <w:p>
            <w:pPr>
              <w:spacing w:after="20"/>
            </w:pPr>
            <w:r/>
            <w:r>
              <w:rPr>
                <w:rFonts w:ascii="Aptos" w:hAnsi="Aptos"/>
                <w:b w:val="0"/>
                <w:sz w:val="16"/>
              </w:rPr>
              <w:t>Concurrent offers</w:t>
            </w:r>
          </w:p>
        </w:tc>
        <w:tc>
          <w:tcPr>
            <w:tcW w:type="dxa" w:w="5040"/>
            <w:vAlign w:val="center"/>
          </w:tcPr>
          <w:p>
            <w:pPr>
              <w:spacing w:after="20"/>
            </w:pPr>
            <w:r/>
            <w:r>
              <w:rPr>
                <w:rFonts w:ascii="Aptos" w:hAnsi="Aptos"/>
                <w:b w:val="0"/>
                <w:sz w:val="16"/>
              </w:rPr>
              <w:t>One active bed offer per resident by default; prevent overlapping holds for the same bed.</w:t>
            </w:r>
          </w:p>
        </w:tc>
      </w:tr>
      <w:tr>
        <w:tc>
          <w:tcPr>
            <w:tcW w:type="dxa" w:w="5040"/>
            <w:vAlign w:val="center"/>
            <w:shd w:fill="F2F6F8"/>
          </w:tcPr>
          <w:p>
            <w:pPr>
              <w:spacing w:after="20"/>
            </w:pPr>
            <w:r/>
            <w:r>
              <w:rPr>
                <w:rFonts w:ascii="Aptos" w:hAnsi="Aptos"/>
                <w:b w:val="0"/>
                <w:sz w:val="16"/>
              </w:rPr>
              <w:t>Manual override</w:t>
            </w:r>
          </w:p>
        </w:tc>
        <w:tc>
          <w:tcPr>
            <w:tcW w:type="dxa" w:w="5040"/>
            <w:vAlign w:val="center"/>
            <w:shd w:fill="F2F6F8"/>
          </w:tcPr>
          <w:p>
            <w:pPr>
              <w:spacing w:after="20"/>
            </w:pPr>
            <w:r/>
            <w:r>
              <w:rPr>
                <w:rFonts w:ascii="Aptos" w:hAnsi="Aptos"/>
                <w:b w:val="0"/>
                <w:sz w:val="16"/>
              </w:rPr>
              <w:t>Authorised role only, mandatory reason, audit record and visibility in queue history.</w:t>
            </w:r>
          </w:p>
        </w:tc>
      </w:tr>
    </w:tbl>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Approve queue priority categories, whether a first decline has any limit on future offers, renewal behaviour, exact reminder timing and what constitutes confirmed email delivery.</w:t>
            </w:r>
          </w:p>
        </w:tc>
      </w:tr>
    </w:tbl>
    <w:p/>
    <w:p>
      <w:pPr>
        <w:pStyle w:val="Heading1"/>
      </w:pPr>
      <w:r>
        <w:t>8. Emergency Check-in Approval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Control</w:t>
            </w:r>
          </w:p>
        </w:tc>
        <w:tc>
          <w:tcPr>
            <w:tcW w:type="dxa" w:w="5040"/>
            <w:vAlign w:val="center"/>
            <w:shd w:fill="18315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Eligibility</w:t>
            </w:r>
          </w:p>
        </w:tc>
        <w:tc>
          <w:tcPr>
            <w:tcW w:type="dxa" w:w="5040"/>
            <w:vAlign w:val="center"/>
          </w:tcPr>
          <w:p>
            <w:pPr>
              <w:spacing w:after="20"/>
            </w:pPr>
            <w:r/>
            <w:r>
              <w:rPr>
                <w:rFonts w:ascii="Aptos" w:hAnsi="Aptos"/>
                <w:b w:val="0"/>
                <w:sz w:val="16"/>
              </w:rPr>
              <w:t>Only users with explicit Emergency Check-in capability may initiate; capture reason and required supporting details.</w:t>
            </w:r>
          </w:p>
        </w:tc>
      </w:tr>
      <w:tr>
        <w:tc>
          <w:tcPr>
            <w:tcW w:type="dxa" w:w="5040"/>
            <w:vAlign w:val="center"/>
            <w:shd w:fill="F2F6F8"/>
          </w:tcPr>
          <w:p>
            <w:pPr>
              <w:spacing w:after="20"/>
            </w:pPr>
            <w:r/>
            <w:r>
              <w:rPr>
                <w:rFonts w:ascii="Aptos" w:hAnsi="Aptos"/>
                <w:b w:val="0"/>
                <w:sz w:val="16"/>
              </w:rPr>
              <w:t>Initial deadline</w:t>
            </w:r>
          </w:p>
        </w:tc>
        <w:tc>
          <w:tcPr>
            <w:tcW w:type="dxa" w:w="5040"/>
            <w:vAlign w:val="center"/>
            <w:shd w:fill="F2F6F8"/>
          </w:tcPr>
          <w:p>
            <w:pPr>
              <w:spacing w:after="20"/>
            </w:pPr>
            <w:r/>
            <w:r>
              <w:rPr>
                <w:rFonts w:ascii="Aptos" w:hAnsi="Aptos"/>
                <w:b w:val="0"/>
                <w:sz w:val="16"/>
              </w:rPr>
              <w:t>24 hours from provisional stay creation.</w:t>
            </w:r>
          </w:p>
        </w:tc>
      </w:tr>
      <w:tr>
        <w:tc>
          <w:tcPr>
            <w:tcW w:type="dxa" w:w="5040"/>
            <w:vAlign w:val="center"/>
          </w:tcPr>
          <w:p>
            <w:pPr>
              <w:spacing w:after="20"/>
            </w:pPr>
            <w:r/>
            <w:r>
              <w:rPr>
                <w:rFonts w:ascii="Aptos" w:hAnsi="Aptos"/>
                <w:b w:val="0"/>
                <w:sz w:val="16"/>
              </w:rPr>
              <w:t>Reminder cadence</w:t>
            </w:r>
          </w:p>
        </w:tc>
        <w:tc>
          <w:tcPr>
            <w:tcW w:type="dxa" w:w="5040"/>
            <w:vAlign w:val="center"/>
          </w:tcPr>
          <w:p>
            <w:pPr>
              <w:spacing w:after="20"/>
            </w:pPr>
            <w:r/>
            <w:r>
              <w:rPr>
                <w:rFonts w:ascii="Aptos" w:hAnsi="Aptos"/>
                <w:b w:val="0"/>
                <w:sz w:val="16"/>
              </w:rPr>
              <w:t>Every 24 hours while pending; record reminder count, recipient and delivery status.</w:t>
            </w:r>
          </w:p>
        </w:tc>
      </w:tr>
      <w:tr>
        <w:tc>
          <w:tcPr>
            <w:tcW w:type="dxa" w:w="5040"/>
            <w:vAlign w:val="center"/>
            <w:shd w:fill="F2F6F8"/>
          </w:tcPr>
          <w:p>
            <w:pPr>
              <w:spacing w:after="20"/>
            </w:pPr>
            <w:r/>
            <w:r>
              <w:rPr>
                <w:rFonts w:ascii="Aptos" w:hAnsi="Aptos"/>
                <w:b w:val="0"/>
                <w:sz w:val="16"/>
              </w:rPr>
              <w:t>Escalation</w:t>
            </w:r>
          </w:p>
        </w:tc>
        <w:tc>
          <w:tcPr>
            <w:tcW w:type="dxa" w:w="5040"/>
            <w:vAlign w:val="center"/>
            <w:shd w:fill="F2F6F8"/>
          </w:tcPr>
          <w:p>
            <w:pPr>
              <w:spacing w:after="20"/>
            </w:pPr>
            <w:r/>
            <w:r>
              <w:rPr>
                <w:rFonts w:ascii="Aptos" w:hAnsi="Aptos"/>
                <w:b w:val="0"/>
                <w:sz w:val="16"/>
              </w:rPr>
              <w:t>After two unanswered reminders, escalate to the designated Super Admin or authorised backup approver.</w:t>
            </w:r>
          </w:p>
        </w:tc>
      </w:tr>
      <w:tr>
        <w:tc>
          <w:tcPr>
            <w:tcW w:type="dxa" w:w="5040"/>
            <w:vAlign w:val="center"/>
          </w:tcPr>
          <w:p>
            <w:pPr>
              <w:spacing w:after="20"/>
            </w:pPr>
            <w:r/>
            <w:r>
              <w:rPr>
                <w:rFonts w:ascii="Aptos" w:hAnsi="Aptos"/>
                <w:b w:val="0"/>
                <w:sz w:val="16"/>
              </w:rPr>
              <w:t>Status</w:t>
            </w:r>
          </w:p>
        </w:tc>
        <w:tc>
          <w:tcPr>
            <w:tcW w:type="dxa" w:w="5040"/>
            <w:vAlign w:val="center"/>
          </w:tcPr>
          <w:p>
            <w:pPr>
              <w:spacing w:after="20"/>
            </w:pPr>
            <w:r/>
            <w:r>
              <w:rPr>
                <w:rFonts w:ascii="Aptos" w:hAnsi="Aptos"/>
                <w:b w:val="0"/>
                <w:sz w:val="16"/>
              </w:rPr>
              <w:t>Stay remains Provisional until an authorised human decision. Dashboard must show age, due time, approver and escalation level.</w:t>
            </w:r>
          </w:p>
        </w:tc>
      </w:tr>
      <w:tr>
        <w:tc>
          <w:tcPr>
            <w:tcW w:type="dxa" w:w="5040"/>
            <w:vAlign w:val="center"/>
            <w:shd w:fill="F2F6F8"/>
          </w:tcPr>
          <w:p>
            <w:pPr>
              <w:spacing w:after="20"/>
            </w:pPr>
            <w:r/>
            <w:r>
              <w:rPr>
                <w:rFonts w:ascii="Aptos" w:hAnsi="Aptos"/>
                <w:b w:val="0"/>
                <w:sz w:val="16"/>
              </w:rPr>
              <w:t>Approval</w:t>
            </w:r>
          </w:p>
        </w:tc>
        <w:tc>
          <w:tcPr>
            <w:tcW w:type="dxa" w:w="5040"/>
            <w:vAlign w:val="center"/>
            <w:shd w:fill="F2F6F8"/>
          </w:tcPr>
          <w:p>
            <w:pPr>
              <w:spacing w:after="20"/>
            </w:pPr>
            <w:r/>
            <w:r>
              <w:rPr>
                <w:rFonts w:ascii="Aptos" w:hAnsi="Aptos"/>
                <w:b w:val="0"/>
                <w:sz w:val="16"/>
              </w:rPr>
              <w:t>Approver must differ from initiator. Revalidate bed, eligibility and required policy checks; transition to approved active stay.</w:t>
            </w:r>
          </w:p>
        </w:tc>
      </w:tr>
      <w:tr>
        <w:tc>
          <w:tcPr>
            <w:tcW w:type="dxa" w:w="5040"/>
            <w:vAlign w:val="center"/>
          </w:tcPr>
          <w:p>
            <w:pPr>
              <w:spacing w:after="20"/>
            </w:pPr>
            <w:r/>
            <w:r>
              <w:rPr>
                <w:rFonts w:ascii="Aptos" w:hAnsi="Aptos"/>
                <w:b w:val="0"/>
                <w:sz w:val="16"/>
              </w:rPr>
              <w:t>Rejection</w:t>
            </w:r>
          </w:p>
        </w:tc>
        <w:tc>
          <w:tcPr>
            <w:tcW w:type="dxa" w:w="5040"/>
            <w:vAlign w:val="center"/>
          </w:tcPr>
          <w:p>
            <w:pPr>
              <w:spacing w:after="20"/>
            </w:pPr>
            <w:r/>
            <w:r>
              <w:rPr>
                <w:rFonts w:ascii="Aptos" w:hAnsi="Aptos"/>
                <w:b w:val="0"/>
                <w:sz w:val="16"/>
              </w:rPr>
              <w:t>Require reason; create a human-managed resolution/relocation/checkout task with a deadline. Never automatically remove the resident.</w:t>
            </w:r>
          </w:p>
        </w:tc>
      </w:tr>
      <w:tr>
        <w:tc>
          <w:tcPr>
            <w:tcW w:type="dxa" w:w="5040"/>
            <w:vAlign w:val="center"/>
            <w:shd w:fill="F2F6F8"/>
          </w:tcPr>
          <w:p>
            <w:pPr>
              <w:spacing w:after="20"/>
            </w:pPr>
            <w:r/>
            <w:r>
              <w:rPr>
                <w:rFonts w:ascii="Aptos" w:hAnsi="Aptos"/>
                <w:b w:val="0"/>
                <w:sz w:val="16"/>
              </w:rPr>
              <w:t>Approver unavailable</w:t>
            </w:r>
          </w:p>
        </w:tc>
        <w:tc>
          <w:tcPr>
            <w:tcW w:type="dxa" w:w="5040"/>
            <w:vAlign w:val="center"/>
            <w:shd w:fill="F2F6F8"/>
          </w:tcPr>
          <w:p>
            <w:pPr>
              <w:spacing w:after="20"/>
            </w:pPr>
            <w:r/>
            <w:r>
              <w:rPr>
                <w:rFonts w:ascii="Aptos" w:hAnsi="Aptos"/>
                <w:b w:val="0"/>
                <w:sz w:val="16"/>
              </w:rPr>
              <w:t>Reassign to authorised backup and audit reassignment. Do not silently stop reminders.</w:t>
            </w:r>
          </w:p>
        </w:tc>
      </w:tr>
      <w:tr>
        <w:tc>
          <w:tcPr>
            <w:tcW w:type="dxa" w:w="5040"/>
            <w:vAlign w:val="center"/>
          </w:tcPr>
          <w:p>
            <w:pPr>
              <w:spacing w:after="20"/>
            </w:pPr>
            <w:r/>
            <w:r>
              <w:rPr>
                <w:rFonts w:ascii="Aptos" w:hAnsi="Aptos"/>
                <w:b w:val="0"/>
                <w:sz w:val="16"/>
              </w:rPr>
              <w:t>Maximum duration</w:t>
            </w:r>
          </w:p>
        </w:tc>
        <w:tc>
          <w:tcPr>
            <w:tcW w:type="dxa" w:w="5040"/>
            <w:vAlign w:val="center"/>
          </w:tcPr>
          <w:p>
            <w:pPr>
              <w:spacing w:after="20"/>
            </w:pPr>
            <w:r/>
            <w:r>
              <w:rPr>
                <w:rFonts w:ascii="Aptos" w:hAnsi="Aptos"/>
                <w:b w:val="0"/>
                <w:sz w:val="16"/>
              </w:rPr>
              <w:t>Configure a maximum provisional duration as a critical escalation threshold only; it is not an automatic checkout deadline.</w:t>
            </w:r>
          </w:p>
        </w:tc>
      </w:tr>
      <w:tr>
        <w:tc>
          <w:tcPr>
            <w:tcW w:type="dxa" w:w="5040"/>
            <w:vAlign w:val="center"/>
            <w:shd w:fill="F2F6F8"/>
          </w:tcPr>
          <w:p>
            <w:pPr>
              <w:spacing w:after="20"/>
            </w:pPr>
            <w:r/>
            <w:r>
              <w:rPr>
                <w:rFonts w:ascii="Aptos" w:hAnsi="Aptos"/>
                <w:b w:val="0"/>
                <w:sz w:val="16"/>
              </w:rPr>
              <w:t>Audit</w:t>
            </w:r>
          </w:p>
        </w:tc>
        <w:tc>
          <w:tcPr>
            <w:tcW w:type="dxa" w:w="5040"/>
            <w:vAlign w:val="center"/>
            <w:shd w:fill="F2F6F8"/>
          </w:tcPr>
          <w:p>
            <w:pPr>
              <w:spacing w:after="20"/>
            </w:pPr>
            <w:r/>
            <w:r>
              <w:rPr>
                <w:rFonts w:ascii="Aptos" w:hAnsi="Aptos"/>
                <w:b w:val="0"/>
                <w:sz w:val="16"/>
              </w:rPr>
              <w:t>Record initiator, reason, approver, reminders, failures, escalation, decision and all timestamps.</w:t>
            </w:r>
          </w:p>
        </w:tc>
      </w:tr>
    </w:tbl>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Name the primary and backup approval roles, escalation contact, on-duty coverage, maximum provisional duration and rejection-resolution SLA.</w:t>
            </w:r>
          </w:p>
        </w:tc>
      </w:tr>
    </w:tbl>
    <w:p/>
    <w:p>
      <w:pPr>
        <w:pStyle w:val="Heading1"/>
      </w:pPr>
      <w:r>
        <w:t>9. Employment Exit, Access and Retention</w:t>
      </w:r>
    </w:p>
    <w:p>
      <w:pPr>
        <w:pStyle w:val="ListBullet"/>
        <w:spacing w:after="40"/>
      </w:pPr>
      <w:r>
        <w:t>Only an authorised Accommodation Admin/HR capability holder may mark a staff profile as Left.</w:t>
      </w:r>
    </w:p>
    <w:p>
      <w:pPr>
        <w:pStyle w:val="ListBullet"/>
        <w:spacing w:after="40"/>
      </w:pPr>
      <w:r>
        <w:t>The action requires confirmation and captures effective date, actor and reason. Bulk exit must include a preview and confirmation step.</w:t>
      </w:r>
    </w:p>
    <w:p>
      <w:pPr>
        <w:pStyle w:val="ListBullet"/>
        <w:spacing w:after="40"/>
      </w:pPr>
      <w:r>
        <w:t>Login deactivation and active-session invalidation must occur immediately after the employment-status change is committed.</w:t>
      </w:r>
    </w:p>
    <w:p>
      <w:pPr>
        <w:pStyle w:val="ListBullet"/>
        <w:spacing w:after="40"/>
      </w:pPr>
      <w:r>
        <w:t>Existing stay, clearance, keys, assets, work orders and audit records remain accessible to authorised staff; resident access is disabled.</w:t>
      </w:r>
    </w:p>
    <w:p>
      <w:pPr>
        <w:pStyle w:val="ListBullet"/>
        <w:spacing w:after="40"/>
      </w:pPr>
      <w:r>
        <w:t>Future reservations and visitor/contractor permissions linked to the employee are cancelled or reviewed according to configured policy.</w:t>
      </w:r>
    </w:p>
    <w:p>
      <w:pPr>
        <w:pStyle w:val="ListBullet"/>
        <w:spacing w:after="40"/>
      </w:pPr>
      <w:r>
        <w:t>Do not automatically release occupied beds, mark checkout complete or close clearance.</w:t>
      </w:r>
    </w:p>
    <w:p>
      <w:pPr>
        <w:pStyle w:val="ListBullet"/>
        <w:spacing w:after="40"/>
      </w:pPr>
      <w:r>
        <w:t>Former staff are archived from default active lists but remain searchable by authorised users for historical operations.</w:t>
      </w:r>
    </w:p>
    <w:p>
      <w:pPr>
        <w:pStyle w:val="ListBullet"/>
        <w:spacing w:after="40"/>
      </w:pPr>
      <w:r>
        <w:t>Rehire uses the existing staff record after duplicate and status review; never create a second active profile for the same employee ID.</w:t>
      </w:r>
    </w:p>
    <w:p>
      <w:pPr>
        <w:pStyle w:val="Heading2"/>
      </w:pPr>
      <w:r>
        <w:t>9.1 Data retention governance</w:t>
      </w:r>
    </w:p>
    <w:p>
      <w:r>
        <w:t>No routine deletion is implemented in Phase 1. Retention period, legal hold, data subject requests and any legally required erasure exception need client legal/HR approval. Audit history must remain append-only and ordinary administrators cannot edit or delete it.</w:t>
      </w:r>
    </w:p>
    <w:p>
      <w:pPr>
        <w:pStyle w:val="Heading1"/>
      </w:pPr>
      <w:r>
        <w:t>10. Notifications and Network Outage</w:t>
      </w:r>
    </w:p>
    <w:p>
      <w:pPr>
        <w:pStyle w:val="Heading2"/>
      </w:pPr>
      <w:r>
        <w:t>10.1 In-app and email notifications</w:t>
      </w:r>
    </w:p>
    <w:p>
      <w:pPr>
        <w:pStyle w:val="ListBullet"/>
        <w:spacing w:after="40"/>
      </w:pPr>
      <w:r>
        <w:t>Notification events include request submission, bed offer, offer/entry expiry reminders, approval due/overdue, SOS, maintenance assignment, contractor access changes and clearance due/overdue.</w:t>
      </w:r>
    </w:p>
    <w:p>
      <w:pPr>
        <w:pStyle w:val="ListBullet"/>
        <w:spacing w:after="40"/>
      </w:pPr>
      <w:r>
        <w:t>Store queued/sent/delivered/failed status where the email provider supports delivery confirmation; distinguish accepted-by-provider from actual inbox receipt.</w:t>
      </w:r>
    </w:p>
    <w:p>
      <w:pPr>
        <w:pStyle w:val="ListBullet"/>
        <w:spacing w:after="40"/>
      </w:pPr>
      <w:r>
        <w:t>Retry transient failures with bounded backoff; avoid duplicate user-visible notifications for the same event and attempt.</w:t>
      </w:r>
    </w:p>
    <w:p>
      <w:pPr>
        <w:pStyle w:val="ListBullet"/>
        <w:spacing w:after="40"/>
      </w:pPr>
      <w:r>
        <w:t>If a critical alert cannot be delivered after retries, surface it in the admin dashboard and trigger the configured in-platform escalation.</w:t>
      </w:r>
    </w:p>
    <w:p>
      <w:pPr>
        <w:pStyle w:val="ListBullet"/>
        <w:spacing w:after="40"/>
      </w:pPr>
      <w:r>
        <w:t>Notifications are informational; approval, allocation or check-in state changes only after a valid authenticated action.</w:t>
      </w:r>
    </w:p>
    <w:p>
      <w:pPr>
        <w:pStyle w:val="Heading2"/>
      </w:pPr>
      <w:r>
        <w:t>10.2 Outage export and reconciliation</w:t>
      </w:r>
    </w:p>
    <w:p>
      <w:pPr>
        <w:pStyle w:val="ListNumber"/>
        <w:spacing w:after="40"/>
      </w:pPr>
      <w:r>
        <w:t>Authorised Reception user exports a date-stamped arrivals/departures list for a selected site/shift.</w:t>
      </w:r>
    </w:p>
    <w:p>
      <w:pPr>
        <w:pStyle w:val="ListNumber"/>
        <w:spacing w:after="40"/>
      </w:pPr>
      <w:r>
        <w:t>Export includes minimum necessary fields: staff identifier, display name, expected event, scheduled date/time, bed/room reference and operational status; no unnecessary emergency-contact data.</w:t>
      </w:r>
    </w:p>
    <w:p>
      <w:pPr>
        <w:pStyle w:val="ListNumber"/>
        <w:spacing w:after="40"/>
      </w:pPr>
      <w:r>
        <w:t>Export is watermarked with generation time, site, user and “snapshot — not live availability” notice.</w:t>
      </w:r>
    </w:p>
    <w:p>
      <w:pPr>
        <w:pStyle w:val="ListNumber"/>
        <w:spacing w:after="40"/>
      </w:pPr>
      <w:r>
        <w:t>Access/download is permission-controlled and logged. Client must define secure storage and disposal time for local copies.</w:t>
      </w:r>
    </w:p>
    <w:p>
      <w:pPr>
        <w:pStyle w:val="ListNumber"/>
        <w:spacing w:after="40"/>
      </w:pPr>
      <w:r>
        <w:t>During outage, staff use the approved paper/offline log for actions. New bed allocation is not guaranteed safe from a stale export.</w:t>
      </w:r>
    </w:p>
    <w:p>
      <w:pPr>
        <w:pStyle w:val="ListNumber"/>
        <w:spacing w:after="40"/>
      </w:pPr>
      <w:r>
        <w:t>After service restoration, authorised staff reconcile each offline event against current records, resolve conflicts and record the reconciler, timestamp and outcome.</w:t>
      </w:r>
    </w:p>
    <w:p>
      <w:pPr>
        <w:pStyle w:val="ListNumber"/>
        <w:spacing w:after="40"/>
      </w:pPr>
      <w:r>
        <w:t>Do not bulk-import offline actions without duplicate, state and capacity validation.</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Confirm export fields, allowed storage medium, disposal interval, offline log template, outage owner and the approved policy for urgent arrivals when no live availability can be verified.</w:t>
            </w:r>
          </w:p>
        </w:tc>
      </w:tr>
    </w:tbl>
    <w:p/>
    <w:p>
      <w:pPr>
        <w:pStyle w:val="Heading1"/>
      </w:pPr>
      <w:r>
        <w:t>11. Eligibility, Capacity and Inventory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Validation</w:t>
            </w:r>
          </w:p>
        </w:tc>
        <w:tc>
          <w:tcPr>
            <w:tcW w:type="dxa" w:w="5040"/>
            <w:vAlign w:val="center"/>
            <w:shd w:fill="183153"/>
          </w:tcPr>
          <w:p>
            <w:pPr>
              <w:spacing w:after="20"/>
            </w:pPr>
            <w:r/>
            <w:r>
              <w:rPr>
                <w:rFonts w:ascii="Aptos" w:hAnsi="Aptos"/>
                <w:b/>
                <w:color w:val="FFFFFF"/>
                <w:sz w:val="17"/>
              </w:rPr>
              <w:t>Expected result</w:t>
            </w:r>
          </w:p>
        </w:tc>
      </w:tr>
      <w:tr>
        <w:tc>
          <w:tcPr>
            <w:tcW w:type="dxa" w:w="5040"/>
            <w:vAlign w:val="center"/>
          </w:tcPr>
          <w:p>
            <w:pPr>
              <w:spacing w:after="20"/>
            </w:pPr>
            <w:r/>
            <w:r>
              <w:rPr>
                <w:rFonts w:ascii="Aptos" w:hAnsi="Aptos"/>
                <w:b w:val="0"/>
                <w:sz w:val="16"/>
              </w:rPr>
              <w:t>Employee status</w:t>
            </w:r>
          </w:p>
        </w:tc>
        <w:tc>
          <w:tcPr>
            <w:tcW w:type="dxa" w:w="5040"/>
            <w:vAlign w:val="center"/>
          </w:tcPr>
          <w:p>
            <w:pPr>
              <w:spacing w:after="20"/>
            </w:pPr>
            <w:r/>
            <w:r>
              <w:rPr>
                <w:rFonts w:ascii="Aptos" w:hAnsi="Aptos"/>
                <w:b w:val="0"/>
                <w:sz w:val="16"/>
              </w:rPr>
              <w:t>Left staff cannot submit new requests or check in; authorised staff may complete existing checkout/clearance.</w:t>
            </w:r>
          </w:p>
        </w:tc>
      </w:tr>
      <w:tr>
        <w:tc>
          <w:tcPr>
            <w:tcW w:type="dxa" w:w="5040"/>
            <w:vAlign w:val="center"/>
            <w:shd w:fill="F2F6F8"/>
          </w:tcPr>
          <w:p>
            <w:pPr>
              <w:spacing w:after="20"/>
            </w:pPr>
            <w:r/>
            <w:r>
              <w:rPr>
                <w:rFonts w:ascii="Aptos" w:hAnsi="Aptos"/>
                <w:b w:val="0"/>
                <w:sz w:val="16"/>
              </w:rPr>
              <w:t>Gender eligibility</w:t>
            </w:r>
          </w:p>
        </w:tc>
        <w:tc>
          <w:tcPr>
            <w:tcW w:type="dxa" w:w="5040"/>
            <w:vAlign w:val="center"/>
            <w:shd w:fill="F2F6F8"/>
          </w:tcPr>
          <w:p>
            <w:pPr>
              <w:spacing w:after="20"/>
            </w:pPr>
            <w:r/>
            <w:r>
              <w:rPr>
                <w:rFonts w:ascii="Aptos" w:hAnsi="Aptos"/>
                <w:b w:val="0"/>
                <w:sz w:val="16"/>
              </w:rPr>
              <w:t>Strictly enforce configured compatibility; missing required data blocks allocation pending correction/review.</w:t>
            </w:r>
          </w:p>
        </w:tc>
      </w:tr>
      <w:tr>
        <w:tc>
          <w:tcPr>
            <w:tcW w:type="dxa" w:w="5040"/>
            <w:vAlign w:val="center"/>
          </w:tcPr>
          <w:p>
            <w:pPr>
              <w:spacing w:after="20"/>
            </w:pPr>
            <w:r/>
            <w:r>
              <w:rPr>
                <w:rFonts w:ascii="Aptos" w:hAnsi="Aptos"/>
                <w:b w:val="0"/>
                <w:sz w:val="16"/>
              </w:rPr>
              <w:t>Grade/entitlement</w:t>
            </w:r>
          </w:p>
        </w:tc>
        <w:tc>
          <w:tcPr>
            <w:tcW w:type="dxa" w:w="5040"/>
            <w:vAlign w:val="center"/>
          </w:tcPr>
          <w:p>
            <w:pPr>
              <w:spacing w:after="20"/>
            </w:pPr>
            <w:r/>
            <w:r>
              <w:rPr>
                <w:rFonts w:ascii="Aptos" w:hAnsi="Aptos"/>
                <w:b w:val="0"/>
                <w:sz w:val="16"/>
              </w:rPr>
              <w:t>Match the configured grade-to-accommodation matrix where applicable; no silent fallback to a different entitlement.</w:t>
            </w:r>
          </w:p>
        </w:tc>
      </w:tr>
      <w:tr>
        <w:tc>
          <w:tcPr>
            <w:tcW w:type="dxa" w:w="5040"/>
            <w:vAlign w:val="center"/>
            <w:shd w:fill="F2F6F8"/>
          </w:tcPr>
          <w:p>
            <w:pPr>
              <w:spacing w:after="20"/>
            </w:pPr>
            <w:r/>
            <w:r>
              <w:rPr>
                <w:rFonts w:ascii="Aptos" w:hAnsi="Aptos"/>
                <w:b w:val="0"/>
                <w:sz w:val="16"/>
              </w:rPr>
              <w:t>Bed state</w:t>
            </w:r>
          </w:p>
        </w:tc>
        <w:tc>
          <w:tcPr>
            <w:tcW w:type="dxa" w:w="5040"/>
            <w:vAlign w:val="center"/>
            <w:shd w:fill="F2F6F8"/>
          </w:tcPr>
          <w:p>
            <w:pPr>
              <w:spacing w:after="20"/>
            </w:pPr>
            <w:r/>
            <w:r>
              <w:rPr>
                <w:rFonts w:ascii="Aptos" w:hAnsi="Aptos"/>
                <w:b w:val="0"/>
                <w:sz w:val="16"/>
              </w:rPr>
              <w:t>Blocked, archived, under-maintenance, occupied or not-ready beds cannot be allocated.</w:t>
            </w:r>
          </w:p>
        </w:tc>
      </w:tr>
      <w:tr>
        <w:tc>
          <w:tcPr>
            <w:tcW w:type="dxa" w:w="5040"/>
            <w:vAlign w:val="center"/>
          </w:tcPr>
          <w:p>
            <w:pPr>
              <w:spacing w:after="20"/>
            </w:pPr>
            <w:r/>
            <w:r>
              <w:rPr>
                <w:rFonts w:ascii="Aptos" w:hAnsi="Aptos"/>
                <w:b w:val="0"/>
                <w:sz w:val="16"/>
              </w:rPr>
              <w:t>Date overlap</w:t>
            </w:r>
          </w:p>
        </w:tc>
        <w:tc>
          <w:tcPr>
            <w:tcW w:type="dxa" w:w="5040"/>
            <w:vAlign w:val="center"/>
          </w:tcPr>
          <w:p>
            <w:pPr>
              <w:spacing w:after="20"/>
            </w:pPr>
            <w:r/>
            <w:r>
              <w:rPr>
                <w:rFonts w:ascii="Aptos" w:hAnsi="Aptos"/>
                <w:b w:val="0"/>
                <w:sz w:val="16"/>
              </w:rPr>
              <w:t>Prevent overlapping active reservations/stays for the same bed and conflicting resident allocation where policy disallows it.</w:t>
            </w:r>
          </w:p>
        </w:tc>
      </w:tr>
      <w:tr>
        <w:tc>
          <w:tcPr>
            <w:tcW w:type="dxa" w:w="5040"/>
            <w:vAlign w:val="center"/>
            <w:shd w:fill="F2F6F8"/>
          </w:tcPr>
          <w:p>
            <w:pPr>
              <w:spacing w:after="20"/>
            </w:pPr>
            <w:r/>
            <w:r>
              <w:rPr>
                <w:rFonts w:ascii="Aptos" w:hAnsi="Aptos"/>
                <w:b w:val="0"/>
                <w:sz w:val="16"/>
              </w:rPr>
              <w:t>Capacity</w:t>
            </w:r>
          </w:p>
        </w:tc>
        <w:tc>
          <w:tcPr>
            <w:tcW w:type="dxa" w:w="5040"/>
            <w:vAlign w:val="center"/>
            <w:shd w:fill="F2F6F8"/>
          </w:tcPr>
          <w:p>
            <w:pPr>
              <w:spacing w:after="20"/>
            </w:pPr>
            <w:r/>
            <w:r>
              <w:rPr>
                <w:rFonts w:ascii="Aptos" w:hAnsi="Aptos"/>
                <w:b w:val="0"/>
                <w:sz w:val="16"/>
              </w:rPr>
              <w:t>Never exceed physical bed capacity. Reducing capacity below occupancy/reservations is blocked or requires an explicit remediation plan.</w:t>
            </w:r>
          </w:p>
        </w:tc>
      </w:tr>
      <w:tr>
        <w:tc>
          <w:tcPr>
            <w:tcW w:type="dxa" w:w="5040"/>
            <w:vAlign w:val="center"/>
          </w:tcPr>
          <w:p>
            <w:pPr>
              <w:spacing w:after="20"/>
            </w:pPr>
            <w:r/>
            <w:r>
              <w:rPr>
                <w:rFonts w:ascii="Aptos" w:hAnsi="Aptos"/>
                <w:b w:val="0"/>
                <w:sz w:val="16"/>
              </w:rPr>
              <w:t>Hierarchy blocking</w:t>
            </w:r>
          </w:p>
        </w:tc>
        <w:tc>
          <w:tcPr>
            <w:tcW w:type="dxa" w:w="5040"/>
            <w:vAlign w:val="center"/>
          </w:tcPr>
          <w:p>
            <w:pPr>
              <w:spacing w:after="20"/>
            </w:pPr>
            <w:r/>
            <w:r>
              <w:rPr>
                <w:rFonts w:ascii="Aptos" w:hAnsi="Aptos"/>
                <w:b w:val="0"/>
                <w:sz w:val="16"/>
              </w:rPr>
              <w:t>Blocking a building/room prevents new allocations to all descendants; existing occupants are flagged for human action.</w:t>
            </w:r>
          </w:p>
        </w:tc>
      </w:tr>
      <w:tr>
        <w:tc>
          <w:tcPr>
            <w:tcW w:type="dxa" w:w="5040"/>
            <w:vAlign w:val="center"/>
            <w:shd w:fill="F2F6F8"/>
          </w:tcPr>
          <w:p>
            <w:pPr>
              <w:spacing w:after="20"/>
            </w:pPr>
            <w:r/>
            <w:r>
              <w:rPr>
                <w:rFonts w:ascii="Aptos" w:hAnsi="Aptos"/>
                <w:b w:val="0"/>
                <w:sz w:val="16"/>
              </w:rPr>
              <w:t>Archive dependencies</w:t>
            </w:r>
          </w:p>
        </w:tc>
        <w:tc>
          <w:tcPr>
            <w:tcW w:type="dxa" w:w="5040"/>
            <w:vAlign w:val="center"/>
            <w:shd w:fill="F2F6F8"/>
          </w:tcPr>
          <w:p>
            <w:pPr>
              <w:spacing w:after="20"/>
            </w:pPr>
            <w:r/>
            <w:r>
              <w:rPr>
                <w:rFonts w:ascii="Aptos" w:hAnsi="Aptos"/>
                <w:b w:val="0"/>
                <w:sz w:val="16"/>
              </w:rPr>
              <w:t>Cannot archive occupied/reserved structure or one with unresolved key/asset/work-order dependencies.</w:t>
            </w:r>
          </w:p>
        </w:tc>
      </w:tr>
      <w:tr>
        <w:tc>
          <w:tcPr>
            <w:tcW w:type="dxa" w:w="5040"/>
            <w:vAlign w:val="center"/>
          </w:tcPr>
          <w:p>
            <w:pPr>
              <w:spacing w:after="20"/>
            </w:pPr>
            <w:r/>
            <w:r>
              <w:rPr>
                <w:rFonts w:ascii="Aptos" w:hAnsi="Aptos"/>
                <w:b w:val="0"/>
                <w:sz w:val="16"/>
              </w:rPr>
              <w:t>Emergency override</w:t>
            </w:r>
          </w:p>
        </w:tc>
        <w:tc>
          <w:tcPr>
            <w:tcW w:type="dxa" w:w="5040"/>
            <w:vAlign w:val="center"/>
          </w:tcPr>
          <w:p>
            <w:pPr>
              <w:spacing w:after="20"/>
            </w:pPr>
            <w:r/>
            <w:r>
              <w:rPr>
                <w:rFonts w:ascii="Aptos" w:hAnsi="Aptos"/>
                <w:b w:val="0"/>
                <w:sz w:val="16"/>
              </w:rPr>
              <w:t>Requires explicit capability, reason, audit and human approval; cannot bypass physical safety/capacity or double-allocation invariants.</w:t>
            </w:r>
          </w:p>
        </w:tc>
      </w:tr>
      <w:tr>
        <w:tc>
          <w:tcPr>
            <w:tcW w:type="dxa" w:w="5040"/>
            <w:vAlign w:val="center"/>
            <w:shd w:fill="F2F6F8"/>
          </w:tcPr>
          <w:p>
            <w:pPr>
              <w:spacing w:after="20"/>
            </w:pPr>
            <w:r/>
            <w:r>
              <w:rPr>
                <w:rFonts w:ascii="Aptos" w:hAnsi="Aptos"/>
                <w:b w:val="0"/>
                <w:sz w:val="16"/>
              </w:rPr>
              <w:t>Bulk operations</w:t>
            </w:r>
          </w:p>
        </w:tc>
        <w:tc>
          <w:tcPr>
            <w:tcW w:type="dxa" w:w="5040"/>
            <w:vAlign w:val="center"/>
            <w:shd w:fill="F2F6F8"/>
          </w:tcPr>
          <w:p>
            <w:pPr>
              <w:spacing w:after="20"/>
            </w:pPr>
            <w:r/>
            <w:r>
              <w:rPr>
                <w:rFonts w:ascii="Aptos" w:hAnsi="Aptos"/>
                <w:b w:val="0"/>
                <w:sz w:val="16"/>
              </w:rPr>
              <w:t>Preview impacted rows and errors; require confirmation; partial failures are reported and retry-safe.</w:t>
            </w:r>
          </w:p>
        </w:tc>
      </w:tr>
    </w:tbl>
    <w:p/>
    <w:p>
      <w:pPr>
        <w:pStyle w:val="Heading1"/>
      </w:pPr>
      <w:r>
        <w:t>12. Maintenance, Housekeeping and Bed Readiness</w:t>
      </w:r>
    </w:p>
    <w:p>
      <w:pPr>
        <w:pStyle w:val="ListNumber"/>
        <w:spacing w:after="40"/>
      </w:pPr>
      <w:r>
        <w:t>Resident or staff submits issue with category, location, description and optional attachment if enabled.</w:t>
      </w:r>
    </w:p>
    <w:p>
      <w:pPr>
        <w:pStyle w:val="ListNumber"/>
        <w:spacing w:after="40"/>
      </w:pPr>
      <w:r>
        <w:t>Maintenance Coordinator triages priority/SLA and assigns a technician or authorised contractor.</w:t>
      </w:r>
    </w:p>
    <w:p>
      <w:pPr>
        <w:pStyle w:val="ListNumber"/>
        <w:spacing w:after="40"/>
      </w:pPr>
      <w:r>
        <w:t>Technician accepts, updates progress, records work and marks Resolved.</w:t>
      </w:r>
    </w:p>
    <w:p>
      <w:pPr>
        <w:pStyle w:val="ListNumber"/>
        <w:spacing w:after="40"/>
      </w:pPr>
      <w:r>
        <w:t>Independent verifier checks the work and marks Verified; reopening returns it to In Progress or a configured status.</w:t>
      </w:r>
    </w:p>
    <w:p>
      <w:pPr>
        <w:pStyle w:val="ListNumber"/>
        <w:spacing w:after="40"/>
      </w:pPr>
      <w:r>
        <w:t>If the issue makes a bed/room unsafe or unavailable, mark it Blocked/Under Maintenance and prevent new allocation.</w:t>
      </w:r>
    </w:p>
    <w:p>
      <w:pPr>
        <w:pStyle w:val="ListNumber"/>
        <w:spacing w:after="40"/>
      </w:pPr>
      <w:r>
        <w:t>After checkout, bed enters Needs Cleaning/Inspection. Cleaning completion alone does not make it Available if inspection is required.</w:t>
      </w:r>
    </w:p>
    <w:p>
      <w:pPr>
        <w:pStyle w:val="ListNumber"/>
        <w:spacing w:after="40"/>
      </w:pPr>
      <w:r>
        <w:t>Only authorised role may mark readiness complete; all checklist results and exceptions are recorded.</w:t>
      </w:r>
    </w:p>
    <w:p>
      <w:pPr>
        <w:pStyle w:val="Heading1"/>
      </w:pPr>
      <w:r>
        <w:t>13. Visitor, Contractor, Incident and SOS</w:t>
      </w:r>
    </w:p>
    <w:p>
      <w:pPr>
        <w:pStyle w:val="Heading2"/>
      </w:pPr>
      <w:r>
        <w:t>13.1 Visitor flow</w:t>
      </w:r>
    </w:p>
    <w:p>
      <w:r>
        <w:t>Pre-register → approve if required → identity check → gate check-in → gate check-out. Walk-ins follow a pending-confirmation or denial path. Overstay is flagged for Security. Exact visitor hours, resident confirmation and overnight rules require client approval.</w:t>
      </w:r>
    </w:p>
    <w:p>
      <w:pPr>
        <w:pStyle w:val="Heading2"/>
      </w:pPr>
      <w:r>
        <w:t>13.2 Contractor flow</w:t>
      </w:r>
    </w:p>
    <w:p>
      <w:r>
        <w:t>Create restricted contractor account → validate vendor/contract/worker documents/job/visit window → issue gate pass → security verifies → check in → perform assigned job → check out. Any failed mandatory prerequisite denies access and records the reason.</w:t>
      </w:r>
    </w:p>
    <w:p>
      <w:pPr>
        <w:pStyle w:val="Heading2"/>
      </w:pPr>
      <w:r>
        <w:t>13.3 SOS flow</w:t>
      </w:r>
    </w:p>
    <w:p>
      <w:pPr>
        <w:pStyle w:val="ListNumber"/>
        <w:spacing w:after="40"/>
      </w:pPr>
      <w:r>
        <w:t>SOS is created with reporter, site/location, timestamp, category and available contact details.</w:t>
      </w:r>
    </w:p>
    <w:p>
      <w:pPr>
        <w:pStyle w:val="ListNumber"/>
        <w:spacing w:after="40"/>
      </w:pPr>
      <w:r>
        <w:t>Notify the designated on-duty Security team and configured accommodation emergency contact through in-app/email.</w:t>
      </w:r>
    </w:p>
    <w:p>
      <w:pPr>
        <w:pStyle w:val="ListNumber"/>
        <w:spacing w:after="40"/>
      </w:pPr>
      <w:r>
        <w:t>Track acknowledgement and response; if not acknowledged within the configured interval, escalate to Security Supervisor and designated accommodation authority.</w:t>
      </w:r>
    </w:p>
    <w:p>
      <w:pPr>
        <w:pStyle w:val="ListNumber"/>
        <w:spacing w:after="40"/>
      </w:pPr>
      <w:r>
        <w:t>Record action taken, handoff, resolution and closure note. Reopening/escalation remains possible under permission rules.</w:t>
      </w:r>
    </w:p>
    <w:p>
      <w:pPr>
        <w:pStyle w:val="ListNumber"/>
        <w:spacing w:after="40"/>
      </w:pPr>
      <w:r>
        <w:t>If network connectivity is unavailable, the app cannot guarantee delivery; the site must maintain a client-approved physical/phone emergency fallback.</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Confirm SOS recipients, response/acknowledgement SLA, escalation chain, location data, on-duty roster, emergency fallback and closure authority. Proposed initial acknowledgement threshold: 5 minutes, subject to client approval.</w:t>
            </w:r>
          </w:p>
        </w:tc>
      </w:tr>
    </w:tbl>
    <w:p/>
    <w:p>
      <w:pPr>
        <w:pStyle w:val="Heading1"/>
      </w:pPr>
      <w:r>
        <w:t>14. Reporting and Audit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Report/dashboard</w:t>
            </w:r>
          </w:p>
        </w:tc>
        <w:tc>
          <w:tcPr>
            <w:tcW w:type="dxa" w:w="5040"/>
            <w:vAlign w:val="center"/>
            <w:shd w:fill="183153"/>
          </w:tcPr>
          <w:p>
            <w:pPr>
              <w:spacing w:after="20"/>
            </w:pPr>
            <w:r/>
            <w:r>
              <w:rPr>
                <w:rFonts w:ascii="Aptos" w:hAnsi="Aptos"/>
                <w:b/>
                <w:color w:val="FFFFFF"/>
                <w:sz w:val="17"/>
              </w:rPr>
              <w:t>Minimum data</w:t>
            </w:r>
          </w:p>
        </w:tc>
      </w:tr>
      <w:tr>
        <w:tc>
          <w:tcPr>
            <w:tcW w:type="dxa" w:w="5040"/>
            <w:vAlign w:val="center"/>
          </w:tcPr>
          <w:p>
            <w:pPr>
              <w:spacing w:after="20"/>
            </w:pPr>
            <w:r/>
            <w:r>
              <w:rPr>
                <w:rFonts w:ascii="Aptos" w:hAnsi="Aptos"/>
                <w:b w:val="0"/>
                <w:sz w:val="16"/>
              </w:rPr>
              <w:t>Occupancy and vacancy</w:t>
            </w:r>
          </w:p>
        </w:tc>
        <w:tc>
          <w:tcPr>
            <w:tcW w:type="dxa" w:w="5040"/>
            <w:vAlign w:val="center"/>
          </w:tcPr>
          <w:p>
            <w:pPr>
              <w:spacing w:after="20"/>
            </w:pPr>
            <w:r/>
            <w:r>
              <w:rPr>
                <w:rFonts w:ascii="Aptos" w:hAnsi="Aptos"/>
                <w:b w:val="0"/>
                <w:sz w:val="16"/>
              </w:rPr>
              <w:t>Site/building/room/bed counts by Available, Reserved, Occupied, Blocked, Maintenance and Needs Cleaning; timestamp/as-of indicator.</w:t>
            </w:r>
          </w:p>
        </w:tc>
      </w:tr>
      <w:tr>
        <w:tc>
          <w:tcPr>
            <w:tcW w:type="dxa" w:w="5040"/>
            <w:vAlign w:val="center"/>
            <w:shd w:fill="F2F6F8"/>
          </w:tcPr>
          <w:p>
            <w:pPr>
              <w:spacing w:after="20"/>
            </w:pPr>
            <w:r/>
            <w:r>
              <w:rPr>
                <w:rFonts w:ascii="Aptos" w:hAnsi="Aptos"/>
                <w:b w:val="0"/>
                <w:sz w:val="16"/>
              </w:rPr>
              <w:t>Arrivals/departures</w:t>
            </w:r>
          </w:p>
        </w:tc>
        <w:tc>
          <w:tcPr>
            <w:tcW w:type="dxa" w:w="5040"/>
            <w:vAlign w:val="center"/>
            <w:shd w:fill="F2F6F8"/>
          </w:tcPr>
          <w:p>
            <w:pPr>
              <w:spacing w:after="20"/>
            </w:pPr>
            <w:r/>
            <w:r>
              <w:rPr>
                <w:rFonts w:ascii="Aptos" w:hAnsi="Aptos"/>
                <w:b w:val="0"/>
                <w:sz w:val="16"/>
              </w:rPr>
              <w:t>Expected and actual arrival/departure, no-show, overdue checkout and responsible desk.</w:t>
            </w:r>
          </w:p>
        </w:tc>
      </w:tr>
      <w:tr>
        <w:tc>
          <w:tcPr>
            <w:tcW w:type="dxa" w:w="5040"/>
            <w:vAlign w:val="center"/>
          </w:tcPr>
          <w:p>
            <w:pPr>
              <w:spacing w:after="20"/>
            </w:pPr>
            <w:r/>
            <w:r>
              <w:rPr>
                <w:rFonts w:ascii="Aptos" w:hAnsi="Aptos"/>
                <w:b w:val="0"/>
                <w:sz w:val="16"/>
              </w:rPr>
              <w:t>Waitlist</w:t>
            </w:r>
          </w:p>
        </w:tc>
        <w:tc>
          <w:tcPr>
            <w:tcW w:type="dxa" w:w="5040"/>
            <w:vAlign w:val="center"/>
          </w:tcPr>
          <w:p>
            <w:pPr>
              <w:spacing w:after="20"/>
            </w:pPr>
            <w:r/>
            <w:r>
              <w:rPr>
                <w:rFonts w:ascii="Aptos" w:hAnsi="Aptos"/>
                <w:b w:val="0"/>
                <w:sz w:val="16"/>
              </w:rPr>
              <w:t>Active entries, age, expiry, queue priority, active offers, offer deadlines, declines and expired entries.</w:t>
            </w:r>
          </w:p>
        </w:tc>
      </w:tr>
      <w:tr>
        <w:tc>
          <w:tcPr>
            <w:tcW w:type="dxa" w:w="5040"/>
            <w:vAlign w:val="center"/>
            <w:shd w:fill="F2F6F8"/>
          </w:tcPr>
          <w:p>
            <w:pPr>
              <w:spacing w:after="20"/>
            </w:pPr>
            <w:r/>
            <w:r>
              <w:rPr>
                <w:rFonts w:ascii="Aptos" w:hAnsi="Aptos"/>
                <w:b w:val="0"/>
                <w:sz w:val="16"/>
              </w:rPr>
              <w:t>Approvals</w:t>
            </w:r>
          </w:p>
        </w:tc>
        <w:tc>
          <w:tcPr>
            <w:tcW w:type="dxa" w:w="5040"/>
            <w:vAlign w:val="center"/>
            <w:shd w:fill="F2F6F8"/>
          </w:tcPr>
          <w:p>
            <w:pPr>
              <w:spacing w:after="20"/>
            </w:pPr>
            <w:r/>
            <w:r>
              <w:rPr>
                <w:rFonts w:ascii="Aptos" w:hAnsi="Aptos"/>
                <w:b w:val="0"/>
                <w:sz w:val="16"/>
              </w:rPr>
              <w:t>Pending, overdue, escalated, approver, age and next action; include provisional emergency stays.</w:t>
            </w:r>
          </w:p>
        </w:tc>
      </w:tr>
      <w:tr>
        <w:tc>
          <w:tcPr>
            <w:tcW w:type="dxa" w:w="5040"/>
            <w:vAlign w:val="center"/>
          </w:tcPr>
          <w:p>
            <w:pPr>
              <w:spacing w:after="20"/>
            </w:pPr>
            <w:r/>
            <w:r>
              <w:rPr>
                <w:rFonts w:ascii="Aptos" w:hAnsi="Aptos"/>
                <w:b w:val="0"/>
                <w:sz w:val="16"/>
              </w:rPr>
              <w:t>Clearance</w:t>
            </w:r>
          </w:p>
        </w:tc>
        <w:tc>
          <w:tcPr>
            <w:tcW w:type="dxa" w:w="5040"/>
            <w:vAlign w:val="center"/>
          </w:tcPr>
          <w:p>
            <w:pPr>
              <w:spacing w:after="20"/>
            </w:pPr>
            <w:r/>
            <w:r>
              <w:rPr>
                <w:rFonts w:ascii="Aptos" w:hAnsi="Aptos"/>
                <w:b w:val="0"/>
                <w:sz w:val="16"/>
              </w:rPr>
              <w:t>Open cases, outstanding keys/assets/checklist items, overdue items and assigned owner.</w:t>
            </w:r>
          </w:p>
        </w:tc>
      </w:tr>
      <w:tr>
        <w:tc>
          <w:tcPr>
            <w:tcW w:type="dxa" w:w="5040"/>
            <w:vAlign w:val="center"/>
            <w:shd w:fill="F2F6F8"/>
          </w:tcPr>
          <w:p>
            <w:pPr>
              <w:spacing w:after="20"/>
            </w:pPr>
            <w:r/>
            <w:r>
              <w:rPr>
                <w:rFonts w:ascii="Aptos" w:hAnsi="Aptos"/>
                <w:b w:val="0"/>
                <w:sz w:val="16"/>
              </w:rPr>
              <w:t>Maintenance/readiness</w:t>
            </w:r>
          </w:p>
        </w:tc>
        <w:tc>
          <w:tcPr>
            <w:tcW w:type="dxa" w:w="5040"/>
            <w:vAlign w:val="center"/>
            <w:shd w:fill="F2F6F8"/>
          </w:tcPr>
          <w:p>
            <w:pPr>
              <w:spacing w:after="20"/>
            </w:pPr>
            <w:r/>
            <w:r>
              <w:rPr>
                <w:rFonts w:ascii="Aptos" w:hAnsi="Aptos"/>
                <w:b w:val="0"/>
                <w:sz w:val="16"/>
              </w:rPr>
              <w:t>Open work orders by priority/SLA, resolved-not-verified items, blocked beds and cleaning queue.</w:t>
            </w:r>
          </w:p>
        </w:tc>
      </w:tr>
      <w:tr>
        <w:tc>
          <w:tcPr>
            <w:tcW w:type="dxa" w:w="5040"/>
            <w:vAlign w:val="center"/>
          </w:tcPr>
          <w:p>
            <w:pPr>
              <w:spacing w:after="20"/>
            </w:pPr>
            <w:r/>
            <w:r>
              <w:rPr>
                <w:rFonts w:ascii="Aptos" w:hAnsi="Aptos"/>
                <w:b w:val="0"/>
                <w:sz w:val="16"/>
              </w:rPr>
              <w:t>Security/SOS</w:t>
            </w:r>
          </w:p>
        </w:tc>
        <w:tc>
          <w:tcPr>
            <w:tcW w:type="dxa" w:w="5040"/>
            <w:vAlign w:val="center"/>
          </w:tcPr>
          <w:p>
            <w:pPr>
              <w:spacing w:after="20"/>
            </w:pPr>
            <w:r/>
            <w:r>
              <w:rPr>
                <w:rFonts w:ascii="Aptos" w:hAnsi="Aptos"/>
                <w:b w:val="0"/>
                <w:sz w:val="16"/>
              </w:rPr>
              <w:t>Open incidents, acknowledgement time, escalation level, action and closure status.</w:t>
            </w:r>
          </w:p>
        </w:tc>
      </w:tr>
      <w:tr>
        <w:tc>
          <w:tcPr>
            <w:tcW w:type="dxa" w:w="5040"/>
            <w:vAlign w:val="center"/>
            <w:shd w:fill="F2F6F8"/>
          </w:tcPr>
          <w:p>
            <w:pPr>
              <w:spacing w:after="20"/>
            </w:pPr>
            <w:r/>
            <w:r>
              <w:rPr>
                <w:rFonts w:ascii="Aptos" w:hAnsi="Aptos"/>
                <w:b w:val="0"/>
                <w:sz w:val="16"/>
              </w:rPr>
              <w:t>Audit</w:t>
            </w:r>
          </w:p>
        </w:tc>
        <w:tc>
          <w:tcPr>
            <w:tcW w:type="dxa" w:w="5040"/>
            <w:vAlign w:val="center"/>
            <w:shd w:fill="F2F6F8"/>
          </w:tcPr>
          <w:p>
            <w:pPr>
              <w:spacing w:after="20"/>
            </w:pPr>
            <w:r/>
            <w:r>
              <w:rPr>
                <w:rFonts w:ascii="Aptos" w:hAnsi="Aptos"/>
                <w:b w:val="0"/>
                <w:sz w:val="16"/>
              </w:rPr>
              <w:t>Who/when/action/entity/before-after/reason/scope; privileged actions and overrides.</w:t>
            </w:r>
          </w:p>
        </w:tc>
      </w:tr>
    </w:tbl>
    <w:p/>
    <w:p>
      <w:pPr>
        <w:pStyle w:val="ListBullet"/>
        <w:spacing w:after="40"/>
      </w:pPr>
      <w:r>
        <w:t>Reports must enforce the same permission and scope rules as the operational UI.</w:t>
      </w:r>
    </w:p>
    <w:p>
      <w:pPr>
        <w:pStyle w:val="ListBullet"/>
        <w:spacing w:after="40"/>
      </w:pPr>
      <w:r>
        <w:t>Every report must show an “as of” timestamp and distinguish live data from exported snapshots.</w:t>
      </w:r>
    </w:p>
    <w:p>
      <w:pPr>
        <w:pStyle w:val="ListBullet"/>
        <w:spacing w:after="40"/>
      </w:pPr>
      <w:r>
        <w:t>Exports are permission-controlled, watermarked and audited.</w:t>
      </w:r>
    </w:p>
    <w:p>
      <w:pPr>
        <w:pStyle w:val="ListBullet"/>
        <w:spacing w:after="40"/>
      </w:pPr>
      <w:r>
        <w:t>KPI definitions and targets are configurable; numerical SLA targets not supplied by the client must not be hardcoded.</w:t>
      </w:r>
    </w:p>
    <w:p>
      <w:pPr>
        <w:pStyle w:val="Heading1"/>
      </w:pPr>
      <w:r>
        <w:t>15.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ID</w:t>
            </w:r>
          </w:p>
        </w:tc>
        <w:tc>
          <w:tcPr>
            <w:tcW w:type="dxa" w:w="5040"/>
            <w:vAlign w:val="center"/>
            <w:shd w:fill="18315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NFR-01</w:t>
            </w:r>
          </w:p>
        </w:tc>
        <w:tc>
          <w:tcPr>
            <w:tcW w:type="dxa" w:w="5040"/>
            <w:vAlign w:val="center"/>
          </w:tcPr>
          <w:p>
            <w:pPr>
              <w:spacing w:after="20"/>
            </w:pPr>
            <w:r/>
            <w:r>
              <w:rPr>
                <w:rFonts w:ascii="Aptos" w:hAnsi="Aptos"/>
                <w:b w:val="0"/>
                <w:sz w:val="16"/>
              </w:rPr>
              <w:t>Responsive web UI works on current supported desktop, tablet and phone browsers; phone-first layouts for residents, technicians, contractors and Security.</w:t>
            </w:r>
          </w:p>
        </w:tc>
      </w:tr>
      <w:tr>
        <w:tc>
          <w:tcPr>
            <w:tcW w:type="dxa" w:w="5040"/>
            <w:vAlign w:val="center"/>
            <w:shd w:fill="F2F6F8"/>
          </w:tcPr>
          <w:p>
            <w:pPr>
              <w:spacing w:after="20"/>
            </w:pPr>
            <w:r/>
            <w:r>
              <w:rPr>
                <w:rFonts w:ascii="Aptos" w:hAnsi="Aptos"/>
                <w:b w:val="0"/>
                <w:sz w:val="16"/>
              </w:rPr>
              <w:t>NFR-02</w:t>
            </w:r>
          </w:p>
        </w:tc>
        <w:tc>
          <w:tcPr>
            <w:tcW w:type="dxa" w:w="5040"/>
            <w:vAlign w:val="center"/>
            <w:shd w:fill="F2F6F8"/>
          </w:tcPr>
          <w:p>
            <w:pPr>
              <w:spacing w:after="20"/>
            </w:pPr>
            <w:r/>
            <w:r>
              <w:rPr>
                <w:rFonts w:ascii="Aptos" w:hAnsi="Aptos"/>
                <w:b w:val="0"/>
                <w:sz w:val="16"/>
              </w:rPr>
              <w:t>All access control is enforced server-side for every API, report and export; UI hiding is supplementary only.</w:t>
            </w:r>
          </w:p>
        </w:tc>
      </w:tr>
      <w:tr>
        <w:tc>
          <w:tcPr>
            <w:tcW w:type="dxa" w:w="5040"/>
            <w:vAlign w:val="center"/>
          </w:tcPr>
          <w:p>
            <w:pPr>
              <w:spacing w:after="20"/>
            </w:pPr>
            <w:r/>
            <w:r>
              <w:rPr>
                <w:rFonts w:ascii="Aptos" w:hAnsi="Aptos"/>
                <w:b w:val="0"/>
                <w:sz w:val="16"/>
              </w:rPr>
              <w:t>NFR-03</w:t>
            </w:r>
          </w:p>
        </w:tc>
        <w:tc>
          <w:tcPr>
            <w:tcW w:type="dxa" w:w="5040"/>
            <w:vAlign w:val="center"/>
          </w:tcPr>
          <w:p>
            <w:pPr>
              <w:spacing w:after="20"/>
            </w:pPr>
            <w:r/>
            <w:r>
              <w:rPr>
                <w:rFonts w:ascii="Aptos" w:hAnsi="Aptos"/>
                <w:b w:val="0"/>
                <w:sz w:val="16"/>
              </w:rPr>
              <w:t>Sensitive actions and state transitions are audit logged; audit records are append-only.</w:t>
            </w:r>
          </w:p>
        </w:tc>
      </w:tr>
      <w:tr>
        <w:tc>
          <w:tcPr>
            <w:tcW w:type="dxa" w:w="5040"/>
            <w:vAlign w:val="center"/>
            <w:shd w:fill="F2F6F8"/>
          </w:tcPr>
          <w:p>
            <w:pPr>
              <w:spacing w:after="20"/>
            </w:pPr>
            <w:r/>
            <w:r>
              <w:rPr>
                <w:rFonts w:ascii="Aptos" w:hAnsi="Aptos"/>
                <w:b w:val="0"/>
                <w:sz w:val="16"/>
              </w:rPr>
              <w:t>NFR-04</w:t>
            </w:r>
          </w:p>
        </w:tc>
        <w:tc>
          <w:tcPr>
            <w:tcW w:type="dxa" w:w="5040"/>
            <w:vAlign w:val="center"/>
            <w:shd w:fill="F2F6F8"/>
          </w:tcPr>
          <w:p>
            <w:pPr>
              <w:spacing w:after="20"/>
            </w:pPr>
            <w:r/>
            <w:r>
              <w:rPr>
                <w:rFonts w:ascii="Aptos" w:hAnsi="Aptos"/>
                <w:b w:val="0"/>
                <w:sz w:val="16"/>
              </w:rPr>
              <w:t>Allocation, reservation, check-in, transfer and checkout operations are transaction-safe and concurrency-safe.</w:t>
            </w:r>
          </w:p>
        </w:tc>
      </w:tr>
      <w:tr>
        <w:tc>
          <w:tcPr>
            <w:tcW w:type="dxa" w:w="5040"/>
            <w:vAlign w:val="center"/>
          </w:tcPr>
          <w:p>
            <w:pPr>
              <w:spacing w:after="20"/>
            </w:pPr>
            <w:r/>
            <w:r>
              <w:rPr>
                <w:rFonts w:ascii="Aptos" w:hAnsi="Aptos"/>
                <w:b w:val="0"/>
                <w:sz w:val="16"/>
              </w:rPr>
              <w:t>NFR-05</w:t>
            </w:r>
          </w:p>
        </w:tc>
        <w:tc>
          <w:tcPr>
            <w:tcW w:type="dxa" w:w="5040"/>
            <w:vAlign w:val="center"/>
          </w:tcPr>
          <w:p>
            <w:pPr>
              <w:spacing w:after="20"/>
            </w:pPr>
            <w:r/>
            <w:r>
              <w:rPr>
                <w:rFonts w:ascii="Aptos" w:hAnsi="Aptos"/>
                <w:b w:val="0"/>
                <w:sz w:val="16"/>
              </w:rPr>
              <w:t>Notifications use retry, deduplication and observable delivery status.</w:t>
            </w:r>
          </w:p>
        </w:tc>
      </w:tr>
      <w:tr>
        <w:tc>
          <w:tcPr>
            <w:tcW w:type="dxa" w:w="5040"/>
            <w:vAlign w:val="center"/>
            <w:shd w:fill="F2F6F8"/>
          </w:tcPr>
          <w:p>
            <w:pPr>
              <w:spacing w:after="20"/>
            </w:pPr>
            <w:r/>
            <w:r>
              <w:rPr>
                <w:rFonts w:ascii="Aptos" w:hAnsi="Aptos"/>
                <w:b w:val="0"/>
                <w:sz w:val="16"/>
              </w:rPr>
              <w:t>NFR-06</w:t>
            </w:r>
          </w:p>
        </w:tc>
        <w:tc>
          <w:tcPr>
            <w:tcW w:type="dxa" w:w="5040"/>
            <w:vAlign w:val="center"/>
            <w:shd w:fill="F2F6F8"/>
          </w:tcPr>
          <w:p>
            <w:pPr>
              <w:spacing w:after="20"/>
            </w:pPr>
            <w:r/>
            <w:r>
              <w:rPr>
                <w:rFonts w:ascii="Aptos" w:hAnsi="Aptos"/>
                <w:b w:val="0"/>
                <w:sz w:val="16"/>
              </w:rPr>
              <w:t>CSV import/export validates encoding, headers, field lengths, date formats and malicious formula content; export is logged.</w:t>
            </w:r>
          </w:p>
        </w:tc>
      </w:tr>
      <w:tr>
        <w:tc>
          <w:tcPr>
            <w:tcW w:type="dxa" w:w="5040"/>
            <w:vAlign w:val="center"/>
          </w:tcPr>
          <w:p>
            <w:pPr>
              <w:spacing w:after="20"/>
            </w:pPr>
            <w:r/>
            <w:r>
              <w:rPr>
                <w:rFonts w:ascii="Aptos" w:hAnsi="Aptos"/>
                <w:b w:val="0"/>
                <w:sz w:val="16"/>
              </w:rPr>
              <w:t>NFR-07</w:t>
            </w:r>
          </w:p>
        </w:tc>
        <w:tc>
          <w:tcPr>
            <w:tcW w:type="dxa" w:w="5040"/>
            <w:vAlign w:val="center"/>
          </w:tcPr>
          <w:p>
            <w:pPr>
              <w:spacing w:after="20"/>
            </w:pPr>
            <w:r/>
            <w:r>
              <w:rPr>
                <w:rFonts w:ascii="Aptos" w:hAnsi="Aptos"/>
                <w:b w:val="0"/>
                <w:sz w:val="16"/>
              </w:rPr>
              <w:t>Session expiry and password policy are configurable; admin sessions should be stricter than resident sessions. Exact values require client approval.</w:t>
            </w:r>
          </w:p>
        </w:tc>
      </w:tr>
      <w:tr>
        <w:tc>
          <w:tcPr>
            <w:tcW w:type="dxa" w:w="5040"/>
            <w:vAlign w:val="center"/>
            <w:shd w:fill="F2F6F8"/>
          </w:tcPr>
          <w:p>
            <w:pPr>
              <w:spacing w:after="20"/>
            </w:pPr>
            <w:r/>
            <w:r>
              <w:rPr>
                <w:rFonts w:ascii="Aptos" w:hAnsi="Aptos"/>
                <w:b w:val="0"/>
                <w:sz w:val="16"/>
              </w:rPr>
              <w:t>NFR-08</w:t>
            </w:r>
          </w:p>
        </w:tc>
        <w:tc>
          <w:tcPr>
            <w:tcW w:type="dxa" w:w="5040"/>
            <w:vAlign w:val="center"/>
            <w:shd w:fill="F2F6F8"/>
          </w:tcPr>
          <w:p>
            <w:pPr>
              <w:spacing w:after="20"/>
            </w:pPr>
            <w:r/>
            <w:r>
              <w:rPr>
                <w:rFonts w:ascii="Aptos" w:hAnsi="Aptos"/>
                <w:b w:val="0"/>
                <w:sz w:val="16"/>
              </w:rPr>
              <w:t>Personal information is shown only to roles requiring it; exports use minimum necessary data.</w:t>
            </w:r>
          </w:p>
        </w:tc>
      </w:tr>
      <w:tr>
        <w:tc>
          <w:tcPr>
            <w:tcW w:type="dxa" w:w="5040"/>
            <w:vAlign w:val="center"/>
          </w:tcPr>
          <w:p>
            <w:pPr>
              <w:spacing w:after="20"/>
            </w:pPr>
            <w:r/>
            <w:r>
              <w:rPr>
                <w:rFonts w:ascii="Aptos" w:hAnsi="Aptos"/>
                <w:b w:val="0"/>
                <w:sz w:val="16"/>
              </w:rPr>
              <w:t>NFR-09</w:t>
            </w:r>
          </w:p>
        </w:tc>
        <w:tc>
          <w:tcPr>
            <w:tcW w:type="dxa" w:w="5040"/>
            <w:vAlign w:val="center"/>
          </w:tcPr>
          <w:p>
            <w:pPr>
              <w:spacing w:after="20"/>
            </w:pPr>
            <w:r/>
            <w:r>
              <w:rPr>
                <w:rFonts w:ascii="Aptos" w:hAnsi="Aptos"/>
                <w:b w:val="0"/>
                <w:sz w:val="16"/>
              </w:rPr>
              <w:t>System errors are actionable without exposing secrets or sensitive internal details.</w:t>
            </w:r>
          </w:p>
        </w:tc>
      </w:tr>
      <w:tr>
        <w:tc>
          <w:tcPr>
            <w:tcW w:type="dxa" w:w="5040"/>
            <w:vAlign w:val="center"/>
            <w:shd w:fill="F2F6F8"/>
          </w:tcPr>
          <w:p>
            <w:pPr>
              <w:spacing w:after="20"/>
            </w:pPr>
            <w:r/>
            <w:r>
              <w:rPr>
                <w:rFonts w:ascii="Aptos" w:hAnsi="Aptos"/>
                <w:b w:val="0"/>
                <w:sz w:val="16"/>
              </w:rPr>
              <w:t>NFR-10</w:t>
            </w:r>
          </w:p>
        </w:tc>
        <w:tc>
          <w:tcPr>
            <w:tcW w:type="dxa" w:w="5040"/>
            <w:vAlign w:val="center"/>
            <w:shd w:fill="F2F6F8"/>
          </w:tcPr>
          <w:p>
            <w:pPr>
              <w:spacing w:after="20"/>
            </w:pPr>
            <w:r/>
            <w:r>
              <w:rPr>
                <w:rFonts w:ascii="Aptos" w:hAnsi="Aptos"/>
                <w:b w:val="0"/>
                <w:sz w:val="16"/>
              </w:rPr>
              <w:t>Backups, recovery objectives, hosting, monitoring, performance targets and supported browsers must be agreed before production release.</w:t>
            </w:r>
          </w:p>
        </w:tc>
      </w:tr>
      <w:tr>
        <w:tc>
          <w:tcPr>
            <w:tcW w:type="dxa" w:w="5040"/>
            <w:vAlign w:val="center"/>
          </w:tcPr>
          <w:p>
            <w:pPr>
              <w:spacing w:after="20"/>
            </w:pPr>
            <w:r/>
            <w:r>
              <w:rPr>
                <w:rFonts w:ascii="Aptos" w:hAnsi="Aptos"/>
                <w:b w:val="0"/>
                <w:sz w:val="16"/>
              </w:rPr>
              <w:t>NFR-11</w:t>
            </w:r>
          </w:p>
        </w:tc>
        <w:tc>
          <w:tcPr>
            <w:tcW w:type="dxa" w:w="5040"/>
            <w:vAlign w:val="center"/>
          </w:tcPr>
          <w:p>
            <w:pPr>
              <w:spacing w:after="20"/>
            </w:pPr>
            <w:r/>
            <w:r>
              <w:rPr>
                <w:rFonts w:ascii="Aptos" w:hAnsi="Aptos"/>
                <w:b w:val="0"/>
                <w:sz w:val="16"/>
              </w:rPr>
              <w:t>System stores site-local dates/times consistently and handles daylight-saving changes if relevant to deployment location.</w:t>
            </w:r>
          </w:p>
        </w:tc>
      </w:tr>
      <w:tr>
        <w:tc>
          <w:tcPr>
            <w:tcW w:type="dxa" w:w="5040"/>
            <w:vAlign w:val="center"/>
            <w:shd w:fill="F2F6F8"/>
          </w:tcPr>
          <w:p>
            <w:pPr>
              <w:spacing w:after="20"/>
            </w:pPr>
            <w:r/>
            <w:r>
              <w:rPr>
                <w:rFonts w:ascii="Aptos" w:hAnsi="Aptos"/>
                <w:b w:val="0"/>
                <w:sz w:val="16"/>
              </w:rPr>
              <w:t>NFR-12</w:t>
            </w:r>
          </w:p>
        </w:tc>
        <w:tc>
          <w:tcPr>
            <w:tcW w:type="dxa" w:w="5040"/>
            <w:vAlign w:val="center"/>
            <w:shd w:fill="F2F6F8"/>
          </w:tcPr>
          <w:p>
            <w:pPr>
              <w:spacing w:after="20"/>
            </w:pPr>
            <w:r/>
            <w:r>
              <w:rPr>
                <w:rFonts w:ascii="Aptos" w:hAnsi="Aptos"/>
                <w:b w:val="0"/>
                <w:sz w:val="16"/>
              </w:rPr>
              <w:t>All bulk actions support preview, confirmation and a traceable result summary.</w:t>
            </w:r>
          </w:p>
        </w:tc>
      </w:tr>
    </w:tbl>
    <w:p/>
    <w:p>
      <w:pPr>
        <w:pStyle w:val="Heading1"/>
      </w:pPr>
      <w:r>
        <w:t>16. Acceptance Test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7"/>
              </w:rPr>
              <w:t>Test ID</w:t>
            </w:r>
          </w:p>
        </w:tc>
        <w:tc>
          <w:tcPr>
            <w:tcW w:type="dxa" w:w="2520"/>
            <w:vAlign w:val="center"/>
            <w:shd w:fill="183153"/>
          </w:tcPr>
          <w:p>
            <w:pPr>
              <w:spacing w:after="20"/>
            </w:pPr>
            <w:r/>
            <w:r>
              <w:rPr>
                <w:rFonts w:ascii="Aptos" w:hAnsi="Aptos"/>
                <w:b/>
                <w:color w:val="FFFFFF"/>
                <w:sz w:val="17"/>
              </w:rPr>
              <w:t>Scenario</w:t>
            </w:r>
          </w:p>
        </w:tc>
        <w:tc>
          <w:tcPr>
            <w:tcW w:type="dxa" w:w="2520"/>
            <w:vAlign w:val="center"/>
            <w:shd w:fill="183153"/>
          </w:tcPr>
          <w:p>
            <w:pPr>
              <w:spacing w:after="20"/>
            </w:pPr>
            <w:r/>
            <w:r>
              <w:rPr>
                <w:rFonts w:ascii="Aptos" w:hAnsi="Aptos"/>
                <w:b/>
                <w:color w:val="FFFFFF"/>
                <w:sz w:val="17"/>
              </w:rPr>
              <w:t>Test action</w:t>
            </w:r>
          </w:p>
        </w:tc>
        <w:tc>
          <w:tcPr>
            <w:tcW w:type="dxa" w:w="2520"/>
            <w:vAlign w:val="center"/>
            <w:shd w:fill="183153"/>
          </w:tcPr>
          <w:p>
            <w:pPr>
              <w:spacing w:after="20"/>
            </w:pPr>
            <w:r/>
            <w:r>
              <w:rPr>
                <w:rFonts w:ascii="Aptos" w:hAnsi="Aptos"/>
                <w:b/>
                <w:color w:val="FFFFFF"/>
                <w:sz w:val="17"/>
              </w:rPr>
              <w:t>Expected result</w:t>
            </w:r>
          </w:p>
        </w:tc>
      </w:tr>
      <w:tr>
        <w:tc>
          <w:tcPr>
            <w:tcW w:type="dxa" w:w="2520"/>
            <w:vAlign w:val="center"/>
          </w:tcPr>
          <w:p>
            <w:pPr>
              <w:spacing w:after="20"/>
            </w:pPr>
            <w:r/>
            <w:r>
              <w:rPr>
                <w:rFonts w:ascii="Aptos" w:hAnsi="Aptos"/>
                <w:b w:val="0"/>
                <w:sz w:val="16"/>
              </w:rPr>
              <w:t>AT-001</w:t>
            </w:r>
          </w:p>
        </w:tc>
        <w:tc>
          <w:tcPr>
            <w:tcW w:type="dxa" w:w="2520"/>
            <w:vAlign w:val="center"/>
          </w:tcPr>
          <w:p>
            <w:pPr>
              <w:spacing w:after="20"/>
            </w:pPr>
            <w:r/>
            <w:r>
              <w:rPr>
                <w:rFonts w:ascii="Aptos" w:hAnsi="Aptos"/>
                <w:b w:val="0"/>
                <w:sz w:val="16"/>
              </w:rPr>
              <w:t>Role-based access</w:t>
            </w:r>
          </w:p>
        </w:tc>
        <w:tc>
          <w:tcPr>
            <w:tcW w:type="dxa" w:w="2520"/>
            <w:vAlign w:val="center"/>
          </w:tcPr>
          <w:p>
            <w:pPr>
              <w:spacing w:after="20"/>
            </w:pPr>
            <w:r/>
            <w:r>
              <w:rPr>
                <w:rFonts w:ascii="Aptos" w:hAnsi="Aptos"/>
                <w:b w:val="0"/>
                <w:sz w:val="16"/>
              </w:rPr>
              <w:t>Resident attempts to view another resident's profile via UI and direct API.</w:t>
            </w:r>
          </w:p>
        </w:tc>
        <w:tc>
          <w:tcPr>
            <w:tcW w:type="dxa" w:w="2520"/>
            <w:vAlign w:val="center"/>
          </w:tcPr>
          <w:p>
            <w:pPr>
              <w:spacing w:after="20"/>
            </w:pPr>
            <w:r/>
            <w:r>
              <w:rPr>
                <w:rFonts w:ascii="Aptos" w:hAnsi="Aptos"/>
                <w:b w:val="0"/>
                <w:sz w:val="16"/>
              </w:rPr>
              <w:t>Request denied; no data disclosed; event logged where appropriate.</w:t>
            </w:r>
          </w:p>
        </w:tc>
      </w:tr>
      <w:tr>
        <w:tc>
          <w:tcPr>
            <w:tcW w:type="dxa" w:w="2520"/>
            <w:vAlign w:val="center"/>
            <w:shd w:fill="F2F6F8"/>
          </w:tcPr>
          <w:p>
            <w:pPr>
              <w:spacing w:after="20"/>
            </w:pPr>
            <w:r/>
            <w:r>
              <w:rPr>
                <w:rFonts w:ascii="Aptos" w:hAnsi="Aptos"/>
                <w:b w:val="0"/>
                <w:sz w:val="16"/>
              </w:rPr>
              <w:t>AT-002</w:t>
            </w:r>
          </w:p>
        </w:tc>
        <w:tc>
          <w:tcPr>
            <w:tcW w:type="dxa" w:w="2520"/>
            <w:vAlign w:val="center"/>
            <w:shd w:fill="F2F6F8"/>
          </w:tcPr>
          <w:p>
            <w:pPr>
              <w:spacing w:after="20"/>
            </w:pPr>
            <w:r/>
            <w:r>
              <w:rPr>
                <w:rFonts w:ascii="Aptos" w:hAnsi="Aptos"/>
                <w:b w:val="0"/>
                <w:sz w:val="16"/>
              </w:rPr>
              <w:t>Scope enforcement</w:t>
            </w:r>
          </w:p>
        </w:tc>
        <w:tc>
          <w:tcPr>
            <w:tcW w:type="dxa" w:w="2520"/>
            <w:vAlign w:val="center"/>
            <w:shd w:fill="F2F6F8"/>
          </w:tcPr>
          <w:p>
            <w:pPr>
              <w:spacing w:after="20"/>
            </w:pPr>
            <w:r/>
            <w:r>
              <w:rPr>
                <w:rFonts w:ascii="Aptos" w:hAnsi="Aptos"/>
                <w:b w:val="0"/>
                <w:sz w:val="16"/>
              </w:rPr>
              <w:t>Officer assigned to Site A requests Site B data by changing URL/API parameters.</w:t>
            </w:r>
          </w:p>
        </w:tc>
        <w:tc>
          <w:tcPr>
            <w:tcW w:type="dxa" w:w="2520"/>
            <w:vAlign w:val="center"/>
            <w:shd w:fill="F2F6F8"/>
          </w:tcPr>
          <w:p>
            <w:pPr>
              <w:spacing w:after="20"/>
            </w:pPr>
            <w:r/>
            <w:r>
              <w:rPr>
                <w:rFonts w:ascii="Aptos" w:hAnsi="Aptos"/>
                <w:b w:val="0"/>
                <w:sz w:val="16"/>
              </w:rPr>
              <w:t>API returns denied/not found without leaking records.</w:t>
            </w:r>
          </w:p>
        </w:tc>
      </w:tr>
      <w:tr>
        <w:tc>
          <w:tcPr>
            <w:tcW w:type="dxa" w:w="2520"/>
            <w:vAlign w:val="center"/>
          </w:tcPr>
          <w:p>
            <w:pPr>
              <w:spacing w:after="20"/>
            </w:pPr>
            <w:r/>
            <w:r>
              <w:rPr>
                <w:rFonts w:ascii="Aptos" w:hAnsi="Aptos"/>
                <w:b w:val="0"/>
                <w:sz w:val="16"/>
              </w:rPr>
              <w:t>AT-003</w:t>
            </w:r>
          </w:p>
        </w:tc>
        <w:tc>
          <w:tcPr>
            <w:tcW w:type="dxa" w:w="2520"/>
            <w:vAlign w:val="center"/>
          </w:tcPr>
          <w:p>
            <w:pPr>
              <w:spacing w:after="20"/>
            </w:pPr>
            <w:r/>
            <w:r>
              <w:rPr>
                <w:rFonts w:ascii="Aptos" w:hAnsi="Aptos"/>
                <w:b w:val="0"/>
                <w:sz w:val="16"/>
              </w:rPr>
              <w:t>Duplicate staff ID</w:t>
            </w:r>
          </w:p>
        </w:tc>
        <w:tc>
          <w:tcPr>
            <w:tcW w:type="dxa" w:w="2520"/>
            <w:vAlign w:val="center"/>
          </w:tcPr>
          <w:p>
            <w:pPr>
              <w:spacing w:after="20"/>
            </w:pPr>
            <w:r/>
            <w:r>
              <w:rPr>
                <w:rFonts w:ascii="Aptos" w:hAnsi="Aptos"/>
                <w:b w:val="0"/>
                <w:sz w:val="16"/>
              </w:rPr>
              <w:t>Create a staff record using an existing employee ID.</w:t>
            </w:r>
          </w:p>
        </w:tc>
        <w:tc>
          <w:tcPr>
            <w:tcW w:type="dxa" w:w="2520"/>
            <w:vAlign w:val="center"/>
          </w:tcPr>
          <w:p>
            <w:pPr>
              <w:spacing w:after="20"/>
            </w:pPr>
            <w:r/>
            <w:r>
              <w:rPr>
                <w:rFonts w:ascii="Aptos" w:hAnsi="Aptos"/>
                <w:b w:val="0"/>
                <w:sz w:val="16"/>
              </w:rPr>
              <w:t>Save blocked with clear duplicate message.</w:t>
            </w:r>
          </w:p>
        </w:tc>
      </w:tr>
      <w:tr>
        <w:tc>
          <w:tcPr>
            <w:tcW w:type="dxa" w:w="2520"/>
            <w:vAlign w:val="center"/>
            <w:shd w:fill="F2F6F8"/>
          </w:tcPr>
          <w:p>
            <w:pPr>
              <w:spacing w:after="20"/>
            </w:pPr>
            <w:r/>
            <w:r>
              <w:rPr>
                <w:rFonts w:ascii="Aptos" w:hAnsi="Aptos"/>
                <w:b w:val="0"/>
                <w:sz w:val="16"/>
              </w:rPr>
              <w:t>AT-004</w:t>
            </w:r>
          </w:p>
        </w:tc>
        <w:tc>
          <w:tcPr>
            <w:tcW w:type="dxa" w:w="2520"/>
            <w:vAlign w:val="center"/>
            <w:shd w:fill="F2F6F8"/>
          </w:tcPr>
          <w:p>
            <w:pPr>
              <w:spacing w:after="20"/>
            </w:pPr>
            <w:r/>
            <w:r>
              <w:rPr>
                <w:rFonts w:ascii="Aptos" w:hAnsi="Aptos"/>
                <w:b w:val="0"/>
                <w:sz w:val="16"/>
              </w:rPr>
              <w:t>CSV preview</w:t>
            </w:r>
          </w:p>
        </w:tc>
        <w:tc>
          <w:tcPr>
            <w:tcW w:type="dxa" w:w="2520"/>
            <w:vAlign w:val="center"/>
            <w:shd w:fill="F2F6F8"/>
          </w:tcPr>
          <w:p>
            <w:pPr>
              <w:spacing w:after="20"/>
            </w:pPr>
            <w:r/>
            <w:r>
              <w:rPr>
                <w:rFonts w:ascii="Aptos" w:hAnsi="Aptos"/>
                <w:b w:val="0"/>
                <w:sz w:val="16"/>
              </w:rPr>
              <w:t>Import CSV containing valid, duplicate and malformed rows.</w:t>
            </w:r>
          </w:p>
        </w:tc>
        <w:tc>
          <w:tcPr>
            <w:tcW w:type="dxa" w:w="2520"/>
            <w:vAlign w:val="center"/>
            <w:shd w:fill="F2F6F8"/>
          </w:tcPr>
          <w:p>
            <w:pPr>
              <w:spacing w:after="20"/>
            </w:pPr>
            <w:r/>
            <w:r>
              <w:rPr>
                <w:rFonts w:ascii="Aptos" w:hAnsi="Aptos"/>
                <w:b w:val="0"/>
                <w:sz w:val="16"/>
              </w:rPr>
              <w:t>Preview separates row outcomes; no records committed before confirmation.</w:t>
            </w:r>
          </w:p>
        </w:tc>
      </w:tr>
      <w:tr>
        <w:tc>
          <w:tcPr>
            <w:tcW w:type="dxa" w:w="2520"/>
            <w:vAlign w:val="center"/>
          </w:tcPr>
          <w:p>
            <w:pPr>
              <w:spacing w:after="20"/>
            </w:pPr>
            <w:r/>
            <w:r>
              <w:rPr>
                <w:rFonts w:ascii="Aptos" w:hAnsi="Aptos"/>
                <w:b w:val="0"/>
                <w:sz w:val="16"/>
              </w:rPr>
              <w:t>AT-005</w:t>
            </w:r>
          </w:p>
        </w:tc>
        <w:tc>
          <w:tcPr>
            <w:tcW w:type="dxa" w:w="2520"/>
            <w:vAlign w:val="center"/>
          </w:tcPr>
          <w:p>
            <w:pPr>
              <w:spacing w:after="20"/>
            </w:pPr>
            <w:r/>
            <w:r>
              <w:rPr>
                <w:rFonts w:ascii="Aptos" w:hAnsi="Aptos"/>
                <w:b w:val="0"/>
                <w:sz w:val="16"/>
              </w:rPr>
              <w:t>CSV partial error</w:t>
            </w:r>
          </w:p>
        </w:tc>
        <w:tc>
          <w:tcPr>
            <w:tcW w:type="dxa" w:w="2520"/>
            <w:vAlign w:val="center"/>
          </w:tcPr>
          <w:p>
            <w:pPr>
              <w:spacing w:after="20"/>
            </w:pPr>
            <w:r/>
            <w:r>
              <w:rPr>
                <w:rFonts w:ascii="Aptos" w:hAnsi="Aptos"/>
                <w:b w:val="0"/>
                <w:sz w:val="16"/>
              </w:rPr>
              <w:t>Confirm import with mixed valid/invalid rows under approved partial-import policy.</w:t>
            </w:r>
          </w:p>
        </w:tc>
        <w:tc>
          <w:tcPr>
            <w:tcW w:type="dxa" w:w="2520"/>
            <w:vAlign w:val="center"/>
          </w:tcPr>
          <w:p>
            <w:pPr>
              <w:spacing w:after="20"/>
            </w:pPr>
            <w:r/>
            <w:r>
              <w:rPr>
                <w:rFonts w:ascii="Aptos" w:hAnsi="Aptos"/>
                <w:b w:val="0"/>
                <w:sz w:val="16"/>
              </w:rPr>
              <w:t>Valid rows save once; rejected rows downloadable with reasons; summary is accurate.</w:t>
            </w:r>
          </w:p>
        </w:tc>
      </w:tr>
      <w:tr>
        <w:tc>
          <w:tcPr>
            <w:tcW w:type="dxa" w:w="2520"/>
            <w:vAlign w:val="center"/>
            <w:shd w:fill="F2F6F8"/>
          </w:tcPr>
          <w:p>
            <w:pPr>
              <w:spacing w:after="20"/>
            </w:pPr>
            <w:r/>
            <w:r>
              <w:rPr>
                <w:rFonts w:ascii="Aptos" w:hAnsi="Aptos"/>
                <w:b w:val="0"/>
                <w:sz w:val="16"/>
              </w:rPr>
              <w:t>AT-006</w:t>
            </w:r>
          </w:p>
        </w:tc>
        <w:tc>
          <w:tcPr>
            <w:tcW w:type="dxa" w:w="2520"/>
            <w:vAlign w:val="center"/>
            <w:shd w:fill="F2F6F8"/>
          </w:tcPr>
          <w:p>
            <w:pPr>
              <w:spacing w:after="20"/>
            </w:pPr>
            <w:r/>
            <w:r>
              <w:rPr>
                <w:rFonts w:ascii="Aptos" w:hAnsi="Aptos"/>
                <w:b w:val="0"/>
                <w:sz w:val="16"/>
              </w:rPr>
              <w:t>Gender restriction</w:t>
            </w:r>
          </w:p>
        </w:tc>
        <w:tc>
          <w:tcPr>
            <w:tcW w:type="dxa" w:w="2520"/>
            <w:vAlign w:val="center"/>
            <w:shd w:fill="F2F6F8"/>
          </w:tcPr>
          <w:p>
            <w:pPr>
              <w:spacing w:after="20"/>
            </w:pPr>
            <w:r/>
            <w:r>
              <w:rPr>
                <w:rFonts w:ascii="Aptos" w:hAnsi="Aptos"/>
                <w:b w:val="0"/>
                <w:sz w:val="16"/>
              </w:rPr>
              <w:t>Allocate staff to an incompatible restricted bed.</w:t>
            </w:r>
          </w:p>
        </w:tc>
        <w:tc>
          <w:tcPr>
            <w:tcW w:type="dxa" w:w="2520"/>
            <w:vAlign w:val="center"/>
            <w:shd w:fill="F2F6F8"/>
          </w:tcPr>
          <w:p>
            <w:pPr>
              <w:spacing w:after="20"/>
            </w:pPr>
            <w:r/>
            <w:r>
              <w:rPr>
                <w:rFonts w:ascii="Aptos" w:hAnsi="Aptos"/>
                <w:b w:val="0"/>
                <w:sz w:val="16"/>
              </w:rPr>
              <w:t>Allocation blocked; no reservation created.</w:t>
            </w:r>
          </w:p>
        </w:tc>
      </w:tr>
      <w:tr>
        <w:tc>
          <w:tcPr>
            <w:tcW w:type="dxa" w:w="2520"/>
            <w:vAlign w:val="center"/>
          </w:tcPr>
          <w:p>
            <w:pPr>
              <w:spacing w:after="20"/>
            </w:pPr>
            <w:r/>
            <w:r>
              <w:rPr>
                <w:rFonts w:ascii="Aptos" w:hAnsi="Aptos"/>
                <w:b w:val="0"/>
                <w:sz w:val="16"/>
              </w:rPr>
              <w:t>AT-007</w:t>
            </w:r>
          </w:p>
        </w:tc>
        <w:tc>
          <w:tcPr>
            <w:tcW w:type="dxa" w:w="2520"/>
            <w:vAlign w:val="center"/>
          </w:tcPr>
          <w:p>
            <w:pPr>
              <w:spacing w:after="20"/>
            </w:pPr>
            <w:r/>
            <w:r>
              <w:rPr>
                <w:rFonts w:ascii="Aptos" w:hAnsi="Aptos"/>
                <w:b w:val="0"/>
                <w:sz w:val="16"/>
              </w:rPr>
              <w:t>Grade entitlement</w:t>
            </w:r>
          </w:p>
        </w:tc>
        <w:tc>
          <w:tcPr>
            <w:tcW w:type="dxa" w:w="2520"/>
            <w:vAlign w:val="center"/>
          </w:tcPr>
          <w:p>
            <w:pPr>
              <w:spacing w:after="20"/>
            </w:pPr>
            <w:r/>
            <w:r>
              <w:rPr>
                <w:rFonts w:ascii="Aptos" w:hAnsi="Aptos"/>
                <w:b w:val="0"/>
                <w:sz w:val="16"/>
              </w:rPr>
              <w:t>Allocate a staff member to a bed outside configured grade entitlement.</w:t>
            </w:r>
          </w:p>
        </w:tc>
        <w:tc>
          <w:tcPr>
            <w:tcW w:type="dxa" w:w="2520"/>
            <w:vAlign w:val="center"/>
          </w:tcPr>
          <w:p>
            <w:pPr>
              <w:spacing w:after="20"/>
            </w:pPr>
            <w:r/>
            <w:r>
              <w:rPr>
                <w:rFonts w:ascii="Aptos" w:hAnsi="Aptos"/>
                <w:b w:val="0"/>
                <w:sz w:val="16"/>
              </w:rPr>
              <w:t>Blocked unless authorised exception workflow completes.</w:t>
            </w:r>
          </w:p>
        </w:tc>
      </w:tr>
      <w:tr>
        <w:tc>
          <w:tcPr>
            <w:tcW w:type="dxa" w:w="2520"/>
            <w:vAlign w:val="center"/>
            <w:shd w:fill="F2F6F8"/>
          </w:tcPr>
          <w:p>
            <w:pPr>
              <w:spacing w:after="20"/>
            </w:pPr>
            <w:r/>
            <w:r>
              <w:rPr>
                <w:rFonts w:ascii="Aptos" w:hAnsi="Aptos"/>
                <w:b w:val="0"/>
                <w:sz w:val="16"/>
              </w:rPr>
              <w:t>AT-008</w:t>
            </w:r>
          </w:p>
        </w:tc>
        <w:tc>
          <w:tcPr>
            <w:tcW w:type="dxa" w:w="2520"/>
            <w:vAlign w:val="center"/>
            <w:shd w:fill="F2F6F8"/>
          </w:tcPr>
          <w:p>
            <w:pPr>
              <w:spacing w:after="20"/>
            </w:pPr>
            <w:r/>
            <w:r>
              <w:rPr>
                <w:rFonts w:ascii="Aptos" w:hAnsi="Aptos"/>
                <w:b w:val="0"/>
                <w:sz w:val="16"/>
              </w:rPr>
              <w:t>Concurrent allocation</w:t>
            </w:r>
          </w:p>
        </w:tc>
        <w:tc>
          <w:tcPr>
            <w:tcW w:type="dxa" w:w="2520"/>
            <w:vAlign w:val="center"/>
            <w:shd w:fill="F2F6F8"/>
          </w:tcPr>
          <w:p>
            <w:pPr>
              <w:spacing w:after="20"/>
            </w:pPr>
            <w:r/>
            <w:r>
              <w:rPr>
                <w:rFonts w:ascii="Aptos" w:hAnsi="Aptos"/>
                <w:b w:val="0"/>
                <w:sz w:val="16"/>
              </w:rPr>
              <w:t>Two users reserve the same bed/date range at the same time.</w:t>
            </w:r>
          </w:p>
        </w:tc>
        <w:tc>
          <w:tcPr>
            <w:tcW w:type="dxa" w:w="2520"/>
            <w:vAlign w:val="center"/>
            <w:shd w:fill="F2F6F8"/>
          </w:tcPr>
          <w:p>
            <w:pPr>
              <w:spacing w:after="20"/>
            </w:pPr>
            <w:r/>
            <w:r>
              <w:rPr>
                <w:rFonts w:ascii="Aptos" w:hAnsi="Aptos"/>
                <w:b w:val="0"/>
                <w:sz w:val="16"/>
              </w:rPr>
              <w:t>At most one succeeds; losing request receives actionable conflict.</w:t>
            </w:r>
          </w:p>
        </w:tc>
      </w:tr>
      <w:tr>
        <w:tc>
          <w:tcPr>
            <w:tcW w:type="dxa" w:w="2520"/>
            <w:vAlign w:val="center"/>
          </w:tcPr>
          <w:p>
            <w:pPr>
              <w:spacing w:after="20"/>
            </w:pPr>
            <w:r/>
            <w:r>
              <w:rPr>
                <w:rFonts w:ascii="Aptos" w:hAnsi="Aptos"/>
                <w:b w:val="0"/>
                <w:sz w:val="16"/>
              </w:rPr>
              <w:t>AT-009</w:t>
            </w:r>
          </w:p>
        </w:tc>
        <w:tc>
          <w:tcPr>
            <w:tcW w:type="dxa" w:w="2520"/>
            <w:vAlign w:val="center"/>
          </w:tcPr>
          <w:p>
            <w:pPr>
              <w:spacing w:after="20"/>
            </w:pPr>
            <w:r/>
            <w:r>
              <w:rPr>
                <w:rFonts w:ascii="Aptos" w:hAnsi="Aptos"/>
                <w:b w:val="0"/>
                <w:sz w:val="16"/>
              </w:rPr>
              <w:t>Waitlist creation</w:t>
            </w:r>
          </w:p>
        </w:tc>
        <w:tc>
          <w:tcPr>
            <w:tcW w:type="dxa" w:w="2520"/>
            <w:vAlign w:val="center"/>
          </w:tcPr>
          <w:p>
            <w:pPr>
              <w:spacing w:after="20"/>
            </w:pPr>
            <w:r/>
            <w:r>
              <w:rPr>
                <w:rFonts w:ascii="Aptos" w:hAnsi="Aptos"/>
                <w:b w:val="0"/>
                <w:sz w:val="16"/>
              </w:rPr>
              <w:t>No matching bed exists for eligible request.</w:t>
            </w:r>
          </w:p>
        </w:tc>
        <w:tc>
          <w:tcPr>
            <w:tcW w:type="dxa" w:w="2520"/>
            <w:vAlign w:val="center"/>
          </w:tcPr>
          <w:p>
            <w:pPr>
              <w:spacing w:after="20"/>
            </w:pPr>
            <w:r/>
            <w:r>
              <w:rPr>
                <w:rFonts w:ascii="Aptos" w:hAnsi="Aptos"/>
                <w:b w:val="0"/>
                <w:sz w:val="16"/>
              </w:rPr>
              <w:t>Entry created with correct created/expiry dates and queue position.</w:t>
            </w:r>
          </w:p>
        </w:tc>
      </w:tr>
      <w:tr>
        <w:tc>
          <w:tcPr>
            <w:tcW w:type="dxa" w:w="2520"/>
            <w:vAlign w:val="center"/>
            <w:shd w:fill="F2F6F8"/>
          </w:tcPr>
          <w:p>
            <w:pPr>
              <w:spacing w:after="20"/>
            </w:pPr>
            <w:r/>
            <w:r>
              <w:rPr>
                <w:rFonts w:ascii="Aptos" w:hAnsi="Aptos"/>
                <w:b w:val="0"/>
                <w:sz w:val="16"/>
              </w:rPr>
              <w:t>AT-010</w:t>
            </w:r>
          </w:p>
        </w:tc>
        <w:tc>
          <w:tcPr>
            <w:tcW w:type="dxa" w:w="2520"/>
            <w:vAlign w:val="center"/>
            <w:shd w:fill="F2F6F8"/>
          </w:tcPr>
          <w:p>
            <w:pPr>
              <w:spacing w:after="20"/>
            </w:pPr>
            <w:r/>
            <w:r>
              <w:rPr>
                <w:rFonts w:ascii="Aptos" w:hAnsi="Aptos"/>
                <w:b w:val="0"/>
                <w:sz w:val="16"/>
              </w:rPr>
              <w:t>Waitlist expiry</w:t>
            </w:r>
          </w:p>
        </w:tc>
        <w:tc>
          <w:tcPr>
            <w:tcW w:type="dxa" w:w="2520"/>
            <w:vAlign w:val="center"/>
            <w:shd w:fill="F2F6F8"/>
          </w:tcPr>
          <w:p>
            <w:pPr>
              <w:spacing w:after="20"/>
            </w:pPr>
            <w:r/>
            <w:r>
              <w:rPr>
                <w:rFonts w:ascii="Aptos" w:hAnsi="Aptos"/>
                <w:b w:val="0"/>
                <w:sz w:val="16"/>
              </w:rPr>
              <w:t>Advance clock/test expiry past 15 days without renewal.</w:t>
            </w:r>
          </w:p>
        </w:tc>
        <w:tc>
          <w:tcPr>
            <w:tcW w:type="dxa" w:w="2520"/>
            <w:vAlign w:val="center"/>
            <w:shd w:fill="F2F6F8"/>
          </w:tcPr>
          <w:p>
            <w:pPr>
              <w:spacing w:after="20"/>
            </w:pPr>
            <w:r/>
            <w:r>
              <w:rPr>
                <w:rFonts w:ascii="Aptos" w:hAnsi="Aptos"/>
                <w:b w:val="0"/>
                <w:sz w:val="16"/>
              </w:rPr>
              <w:t>Entry closes, reminder history remains, resident is notified and stale offer hold releases.</w:t>
            </w:r>
          </w:p>
        </w:tc>
      </w:tr>
      <w:tr>
        <w:tc>
          <w:tcPr>
            <w:tcW w:type="dxa" w:w="2520"/>
            <w:vAlign w:val="center"/>
          </w:tcPr>
          <w:p>
            <w:pPr>
              <w:spacing w:after="20"/>
            </w:pPr>
            <w:r/>
            <w:r>
              <w:rPr>
                <w:rFonts w:ascii="Aptos" w:hAnsi="Aptos"/>
                <w:b w:val="0"/>
                <w:sz w:val="16"/>
              </w:rPr>
              <w:t>AT-011</w:t>
            </w:r>
          </w:p>
        </w:tc>
        <w:tc>
          <w:tcPr>
            <w:tcW w:type="dxa" w:w="2520"/>
            <w:vAlign w:val="center"/>
          </w:tcPr>
          <w:p>
            <w:pPr>
              <w:spacing w:after="20"/>
            </w:pPr>
            <w:r/>
            <w:r>
              <w:rPr>
                <w:rFonts w:ascii="Aptos" w:hAnsi="Aptos"/>
                <w:b w:val="0"/>
                <w:sz w:val="16"/>
              </w:rPr>
              <w:t>Bed offer timer</w:t>
            </w:r>
          </w:p>
        </w:tc>
        <w:tc>
          <w:tcPr>
            <w:tcW w:type="dxa" w:w="2520"/>
            <w:vAlign w:val="center"/>
          </w:tcPr>
          <w:p>
            <w:pPr>
              <w:spacing w:after="20"/>
            </w:pPr>
            <w:r/>
            <w:r>
              <w:rPr>
                <w:rFonts w:ascii="Aptos" w:hAnsi="Aptos"/>
                <w:b w:val="0"/>
                <w:sz w:val="16"/>
              </w:rPr>
              <w:t>Offer is delivered and no response occurs for 48 hours.</w:t>
            </w:r>
          </w:p>
        </w:tc>
        <w:tc>
          <w:tcPr>
            <w:tcW w:type="dxa" w:w="2520"/>
            <w:vAlign w:val="center"/>
          </w:tcPr>
          <w:p>
            <w:pPr>
              <w:spacing w:after="20"/>
            </w:pPr>
            <w:r/>
            <w:r>
              <w:rPr>
                <w:rFonts w:ascii="Aptos" w:hAnsi="Aptos"/>
                <w:b w:val="0"/>
                <w:sz w:val="16"/>
              </w:rPr>
              <w:t>Offer expires, hold releases, queue is updated and next eligible resident may be offered.</w:t>
            </w:r>
          </w:p>
        </w:tc>
      </w:tr>
      <w:tr>
        <w:tc>
          <w:tcPr>
            <w:tcW w:type="dxa" w:w="2520"/>
            <w:vAlign w:val="center"/>
            <w:shd w:fill="F2F6F8"/>
          </w:tcPr>
          <w:p>
            <w:pPr>
              <w:spacing w:after="20"/>
            </w:pPr>
            <w:r/>
            <w:r>
              <w:rPr>
                <w:rFonts w:ascii="Aptos" w:hAnsi="Aptos"/>
                <w:b w:val="0"/>
                <w:sz w:val="16"/>
              </w:rPr>
              <w:t>AT-012</w:t>
            </w:r>
          </w:p>
        </w:tc>
        <w:tc>
          <w:tcPr>
            <w:tcW w:type="dxa" w:w="2520"/>
            <w:vAlign w:val="center"/>
            <w:shd w:fill="F2F6F8"/>
          </w:tcPr>
          <w:p>
            <w:pPr>
              <w:spacing w:after="20"/>
            </w:pPr>
            <w:r/>
            <w:r>
              <w:rPr>
                <w:rFonts w:ascii="Aptos" w:hAnsi="Aptos"/>
                <w:b w:val="0"/>
                <w:sz w:val="16"/>
              </w:rPr>
              <w:t>First decline</w:t>
            </w:r>
          </w:p>
        </w:tc>
        <w:tc>
          <w:tcPr>
            <w:tcW w:type="dxa" w:w="2520"/>
            <w:vAlign w:val="center"/>
            <w:shd w:fill="F2F6F8"/>
          </w:tcPr>
          <w:p>
            <w:pPr>
              <w:spacing w:after="20"/>
            </w:pPr>
            <w:r/>
            <w:r>
              <w:rPr>
                <w:rFonts w:ascii="Aptos" w:hAnsi="Aptos"/>
                <w:b w:val="0"/>
                <w:sz w:val="16"/>
              </w:rPr>
              <w:t>Resident declines first offer.</w:t>
            </w:r>
          </w:p>
        </w:tc>
        <w:tc>
          <w:tcPr>
            <w:tcW w:type="dxa" w:w="2520"/>
            <w:vAlign w:val="center"/>
            <w:shd w:fill="F2F6F8"/>
          </w:tcPr>
          <w:p>
            <w:pPr>
              <w:spacing w:after="20"/>
            </w:pPr>
            <w:r/>
            <w:r>
              <w:rPr>
                <w:rFonts w:ascii="Aptos" w:hAnsi="Aptos"/>
                <w:b w:val="0"/>
                <w:sz w:val="16"/>
              </w:rPr>
              <w:t>Offer hold releases; entry stays active and queue position is retained.</w:t>
            </w:r>
          </w:p>
        </w:tc>
      </w:tr>
      <w:tr>
        <w:tc>
          <w:tcPr>
            <w:tcW w:type="dxa" w:w="2520"/>
            <w:vAlign w:val="center"/>
          </w:tcPr>
          <w:p>
            <w:pPr>
              <w:spacing w:after="20"/>
            </w:pPr>
            <w:r/>
            <w:r>
              <w:rPr>
                <w:rFonts w:ascii="Aptos" w:hAnsi="Aptos"/>
                <w:b w:val="0"/>
                <w:sz w:val="16"/>
              </w:rPr>
              <w:t>AT-013</w:t>
            </w:r>
          </w:p>
        </w:tc>
        <w:tc>
          <w:tcPr>
            <w:tcW w:type="dxa" w:w="2520"/>
            <w:vAlign w:val="center"/>
          </w:tcPr>
          <w:p>
            <w:pPr>
              <w:spacing w:after="20"/>
            </w:pPr>
            <w:r/>
            <w:r>
              <w:rPr>
                <w:rFonts w:ascii="Aptos" w:hAnsi="Aptos"/>
                <w:b w:val="0"/>
                <w:sz w:val="16"/>
              </w:rPr>
              <w:t>Second decline</w:t>
            </w:r>
          </w:p>
        </w:tc>
        <w:tc>
          <w:tcPr>
            <w:tcW w:type="dxa" w:w="2520"/>
            <w:vAlign w:val="center"/>
          </w:tcPr>
          <w:p>
            <w:pPr>
              <w:spacing w:after="20"/>
            </w:pPr>
            <w:r/>
            <w:r>
              <w:rPr>
                <w:rFonts w:ascii="Aptos" w:hAnsi="Aptos"/>
                <w:b w:val="0"/>
                <w:sz w:val="16"/>
              </w:rPr>
              <w:t>Resident declines second offer within same entry.</w:t>
            </w:r>
          </w:p>
        </w:tc>
        <w:tc>
          <w:tcPr>
            <w:tcW w:type="dxa" w:w="2520"/>
            <w:vAlign w:val="center"/>
          </w:tcPr>
          <w:p>
            <w:pPr>
              <w:spacing w:after="20"/>
            </w:pPr>
            <w:r/>
            <w:r>
              <w:rPr>
                <w:rFonts w:ascii="Aptos" w:hAnsi="Aptos"/>
                <w:b w:val="0"/>
                <w:sz w:val="16"/>
              </w:rPr>
              <w:t>Entry moves to back of eligible queue; audit records prior/new sequence.</w:t>
            </w:r>
          </w:p>
        </w:tc>
      </w:tr>
      <w:tr>
        <w:tc>
          <w:tcPr>
            <w:tcW w:type="dxa" w:w="2520"/>
            <w:vAlign w:val="center"/>
            <w:shd w:fill="F2F6F8"/>
          </w:tcPr>
          <w:p>
            <w:pPr>
              <w:spacing w:after="20"/>
            </w:pPr>
            <w:r/>
            <w:r>
              <w:rPr>
                <w:rFonts w:ascii="Aptos" w:hAnsi="Aptos"/>
                <w:b w:val="0"/>
                <w:sz w:val="16"/>
              </w:rPr>
              <w:t>AT-014</w:t>
            </w:r>
          </w:p>
        </w:tc>
        <w:tc>
          <w:tcPr>
            <w:tcW w:type="dxa" w:w="2520"/>
            <w:vAlign w:val="center"/>
            <w:shd w:fill="F2F6F8"/>
          </w:tcPr>
          <w:p>
            <w:pPr>
              <w:spacing w:after="20"/>
            </w:pPr>
            <w:r/>
            <w:r>
              <w:rPr>
                <w:rFonts w:ascii="Aptos" w:hAnsi="Aptos"/>
                <w:b w:val="0"/>
                <w:sz w:val="16"/>
              </w:rPr>
              <w:t>Email failure</w:t>
            </w:r>
          </w:p>
        </w:tc>
        <w:tc>
          <w:tcPr>
            <w:tcW w:type="dxa" w:w="2520"/>
            <w:vAlign w:val="center"/>
            <w:shd w:fill="F2F6F8"/>
          </w:tcPr>
          <w:p>
            <w:pPr>
              <w:spacing w:after="20"/>
            </w:pPr>
            <w:r/>
            <w:r>
              <w:rPr>
                <w:rFonts w:ascii="Aptos" w:hAnsi="Aptos"/>
                <w:b w:val="0"/>
                <w:sz w:val="16"/>
              </w:rPr>
              <w:t>Email delivery fails for an offer or critical alert.</w:t>
            </w:r>
          </w:p>
        </w:tc>
        <w:tc>
          <w:tcPr>
            <w:tcW w:type="dxa" w:w="2520"/>
            <w:vAlign w:val="center"/>
            <w:shd w:fill="F2F6F8"/>
          </w:tcPr>
          <w:p>
            <w:pPr>
              <w:spacing w:after="20"/>
            </w:pPr>
            <w:r/>
            <w:r>
              <w:rPr>
                <w:rFonts w:ascii="Aptos" w:hAnsi="Aptos"/>
                <w:b w:val="0"/>
                <w:sz w:val="16"/>
              </w:rPr>
              <w:t>Retry occurs; failure is visible; state is not falsely treated as delivered/approved.</w:t>
            </w:r>
          </w:p>
        </w:tc>
      </w:tr>
      <w:tr>
        <w:tc>
          <w:tcPr>
            <w:tcW w:type="dxa" w:w="2520"/>
            <w:vAlign w:val="center"/>
          </w:tcPr>
          <w:p>
            <w:pPr>
              <w:spacing w:after="20"/>
            </w:pPr>
            <w:r/>
            <w:r>
              <w:rPr>
                <w:rFonts w:ascii="Aptos" w:hAnsi="Aptos"/>
                <w:b w:val="0"/>
                <w:sz w:val="16"/>
              </w:rPr>
              <w:t>AT-015</w:t>
            </w:r>
          </w:p>
        </w:tc>
        <w:tc>
          <w:tcPr>
            <w:tcW w:type="dxa" w:w="2520"/>
            <w:vAlign w:val="center"/>
          </w:tcPr>
          <w:p>
            <w:pPr>
              <w:spacing w:after="20"/>
            </w:pPr>
            <w:r/>
            <w:r>
              <w:rPr>
                <w:rFonts w:ascii="Aptos" w:hAnsi="Aptos"/>
                <w:b w:val="0"/>
                <w:sz w:val="16"/>
              </w:rPr>
              <w:t>Emergency approval deadline</w:t>
            </w:r>
          </w:p>
        </w:tc>
        <w:tc>
          <w:tcPr>
            <w:tcW w:type="dxa" w:w="2520"/>
            <w:vAlign w:val="center"/>
          </w:tcPr>
          <w:p>
            <w:pPr>
              <w:spacing w:after="20"/>
            </w:pPr>
            <w:r/>
            <w:r>
              <w:rPr>
                <w:rFonts w:ascii="Aptos" w:hAnsi="Aptos"/>
                <w:b w:val="0"/>
                <w:sz w:val="16"/>
              </w:rPr>
              <w:t>Provisional stay remains pending beyond 24 hours.</w:t>
            </w:r>
          </w:p>
        </w:tc>
        <w:tc>
          <w:tcPr>
            <w:tcW w:type="dxa" w:w="2520"/>
            <w:vAlign w:val="center"/>
          </w:tcPr>
          <w:p>
            <w:pPr>
              <w:spacing w:after="20"/>
            </w:pPr>
            <w:r/>
            <w:r>
              <w:rPr>
                <w:rFonts w:ascii="Aptos" w:hAnsi="Aptos"/>
                <w:b w:val="0"/>
                <w:sz w:val="16"/>
              </w:rPr>
              <w:t>Reminder is issued; status remains Provisional.</w:t>
            </w:r>
          </w:p>
        </w:tc>
      </w:tr>
      <w:tr>
        <w:tc>
          <w:tcPr>
            <w:tcW w:type="dxa" w:w="2520"/>
            <w:vAlign w:val="center"/>
            <w:shd w:fill="F2F6F8"/>
          </w:tcPr>
          <w:p>
            <w:pPr>
              <w:spacing w:after="20"/>
            </w:pPr>
            <w:r/>
            <w:r>
              <w:rPr>
                <w:rFonts w:ascii="Aptos" w:hAnsi="Aptos"/>
                <w:b w:val="0"/>
                <w:sz w:val="16"/>
              </w:rPr>
              <w:t>AT-016</w:t>
            </w:r>
          </w:p>
        </w:tc>
        <w:tc>
          <w:tcPr>
            <w:tcW w:type="dxa" w:w="2520"/>
            <w:vAlign w:val="center"/>
            <w:shd w:fill="F2F6F8"/>
          </w:tcPr>
          <w:p>
            <w:pPr>
              <w:spacing w:after="20"/>
            </w:pPr>
            <w:r/>
            <w:r>
              <w:rPr>
                <w:rFonts w:ascii="Aptos" w:hAnsi="Aptos"/>
                <w:b w:val="0"/>
                <w:sz w:val="16"/>
              </w:rPr>
              <w:t>Emergency escalation</w:t>
            </w:r>
          </w:p>
        </w:tc>
        <w:tc>
          <w:tcPr>
            <w:tcW w:type="dxa" w:w="2520"/>
            <w:vAlign w:val="center"/>
            <w:shd w:fill="F2F6F8"/>
          </w:tcPr>
          <w:p>
            <w:pPr>
              <w:spacing w:after="20"/>
            </w:pPr>
            <w:r/>
            <w:r>
              <w:rPr>
                <w:rFonts w:ascii="Aptos" w:hAnsi="Aptos"/>
                <w:b w:val="0"/>
                <w:sz w:val="16"/>
              </w:rPr>
              <w:t>Two 24-hour reminders remain unanswered.</w:t>
            </w:r>
          </w:p>
        </w:tc>
        <w:tc>
          <w:tcPr>
            <w:tcW w:type="dxa" w:w="2520"/>
            <w:vAlign w:val="center"/>
            <w:shd w:fill="F2F6F8"/>
          </w:tcPr>
          <w:p>
            <w:pPr>
              <w:spacing w:after="20"/>
            </w:pPr>
            <w:r/>
            <w:r>
              <w:rPr>
                <w:rFonts w:ascii="Aptos" w:hAnsi="Aptos"/>
                <w:b w:val="0"/>
                <w:sz w:val="16"/>
              </w:rPr>
              <w:t>Case escalates to configured authorised backup/Super Admin; no auto-approval.</w:t>
            </w:r>
          </w:p>
        </w:tc>
      </w:tr>
      <w:tr>
        <w:tc>
          <w:tcPr>
            <w:tcW w:type="dxa" w:w="2520"/>
            <w:vAlign w:val="center"/>
          </w:tcPr>
          <w:p>
            <w:pPr>
              <w:spacing w:after="20"/>
            </w:pPr>
            <w:r/>
            <w:r>
              <w:rPr>
                <w:rFonts w:ascii="Aptos" w:hAnsi="Aptos"/>
                <w:b w:val="0"/>
                <w:sz w:val="16"/>
              </w:rPr>
              <w:t>AT-017</w:t>
            </w:r>
          </w:p>
        </w:tc>
        <w:tc>
          <w:tcPr>
            <w:tcW w:type="dxa" w:w="2520"/>
            <w:vAlign w:val="center"/>
          </w:tcPr>
          <w:p>
            <w:pPr>
              <w:spacing w:after="20"/>
            </w:pPr>
            <w:r/>
            <w:r>
              <w:rPr>
                <w:rFonts w:ascii="Aptos" w:hAnsi="Aptos"/>
                <w:b w:val="0"/>
                <w:sz w:val="16"/>
              </w:rPr>
              <w:t>Self-approval</w:t>
            </w:r>
          </w:p>
        </w:tc>
        <w:tc>
          <w:tcPr>
            <w:tcW w:type="dxa" w:w="2520"/>
            <w:vAlign w:val="center"/>
          </w:tcPr>
          <w:p>
            <w:pPr>
              <w:spacing w:after="20"/>
            </w:pPr>
            <w:r/>
            <w:r>
              <w:rPr>
                <w:rFonts w:ascii="Aptos" w:hAnsi="Aptos"/>
                <w:b w:val="0"/>
                <w:sz w:val="16"/>
              </w:rPr>
              <w:t>Emergency check-in initiator attempts to approve own stay.</w:t>
            </w:r>
          </w:p>
        </w:tc>
        <w:tc>
          <w:tcPr>
            <w:tcW w:type="dxa" w:w="2520"/>
            <w:vAlign w:val="center"/>
          </w:tcPr>
          <w:p>
            <w:pPr>
              <w:spacing w:after="20"/>
            </w:pPr>
            <w:r/>
            <w:r>
              <w:rPr>
                <w:rFonts w:ascii="Aptos" w:hAnsi="Aptos"/>
                <w:b w:val="0"/>
                <w:sz w:val="16"/>
              </w:rPr>
              <w:t>Decision blocked and audited.</w:t>
            </w:r>
          </w:p>
        </w:tc>
      </w:tr>
      <w:tr>
        <w:tc>
          <w:tcPr>
            <w:tcW w:type="dxa" w:w="2520"/>
            <w:vAlign w:val="center"/>
            <w:shd w:fill="F2F6F8"/>
          </w:tcPr>
          <w:p>
            <w:pPr>
              <w:spacing w:after="20"/>
            </w:pPr>
            <w:r/>
            <w:r>
              <w:rPr>
                <w:rFonts w:ascii="Aptos" w:hAnsi="Aptos"/>
                <w:b w:val="0"/>
                <w:sz w:val="16"/>
              </w:rPr>
              <w:t>AT-018</w:t>
            </w:r>
          </w:p>
        </w:tc>
        <w:tc>
          <w:tcPr>
            <w:tcW w:type="dxa" w:w="2520"/>
            <w:vAlign w:val="center"/>
            <w:shd w:fill="F2F6F8"/>
          </w:tcPr>
          <w:p>
            <w:pPr>
              <w:spacing w:after="20"/>
            </w:pPr>
            <w:r/>
            <w:r>
              <w:rPr>
                <w:rFonts w:ascii="Aptos" w:hAnsi="Aptos"/>
                <w:b w:val="0"/>
                <w:sz w:val="16"/>
              </w:rPr>
              <w:t>Emergency rejection</w:t>
            </w:r>
          </w:p>
        </w:tc>
        <w:tc>
          <w:tcPr>
            <w:tcW w:type="dxa" w:w="2520"/>
            <w:vAlign w:val="center"/>
            <w:shd w:fill="F2F6F8"/>
          </w:tcPr>
          <w:p>
            <w:pPr>
              <w:spacing w:after="20"/>
            </w:pPr>
            <w:r/>
            <w:r>
              <w:rPr>
                <w:rFonts w:ascii="Aptos" w:hAnsi="Aptos"/>
                <w:b w:val="0"/>
                <w:sz w:val="16"/>
              </w:rPr>
              <w:t>Approver rejects a provisional stay.</w:t>
            </w:r>
          </w:p>
        </w:tc>
        <w:tc>
          <w:tcPr>
            <w:tcW w:type="dxa" w:w="2520"/>
            <w:vAlign w:val="center"/>
            <w:shd w:fill="F2F6F8"/>
          </w:tcPr>
          <w:p>
            <w:pPr>
              <w:spacing w:after="20"/>
            </w:pPr>
            <w:r/>
            <w:r>
              <w:rPr>
                <w:rFonts w:ascii="Aptos" w:hAnsi="Aptos"/>
                <w:b w:val="0"/>
                <w:sz w:val="16"/>
              </w:rPr>
              <w:t>Reason mandatory; resolution task created; resident is not automatically moved or checked out.</w:t>
            </w:r>
          </w:p>
        </w:tc>
      </w:tr>
      <w:tr>
        <w:tc>
          <w:tcPr>
            <w:tcW w:type="dxa" w:w="2520"/>
            <w:vAlign w:val="center"/>
          </w:tcPr>
          <w:p>
            <w:pPr>
              <w:spacing w:after="20"/>
            </w:pPr>
            <w:r/>
            <w:r>
              <w:rPr>
                <w:rFonts w:ascii="Aptos" w:hAnsi="Aptos"/>
                <w:b w:val="0"/>
                <w:sz w:val="16"/>
              </w:rPr>
              <w:t>AT-019</w:t>
            </w:r>
          </w:p>
        </w:tc>
        <w:tc>
          <w:tcPr>
            <w:tcW w:type="dxa" w:w="2520"/>
            <w:vAlign w:val="center"/>
          </w:tcPr>
          <w:p>
            <w:pPr>
              <w:spacing w:after="20"/>
            </w:pPr>
            <w:r/>
            <w:r>
              <w:rPr>
                <w:rFonts w:ascii="Aptos" w:hAnsi="Aptos"/>
                <w:b w:val="0"/>
                <w:sz w:val="16"/>
              </w:rPr>
              <w:t>Employment exit</w:t>
            </w:r>
          </w:p>
        </w:tc>
        <w:tc>
          <w:tcPr>
            <w:tcW w:type="dxa" w:w="2520"/>
            <w:vAlign w:val="center"/>
          </w:tcPr>
          <w:p>
            <w:pPr>
              <w:spacing w:after="20"/>
            </w:pPr>
            <w:r/>
            <w:r>
              <w:rPr>
                <w:rFonts w:ascii="Aptos" w:hAnsi="Aptos"/>
                <w:b w:val="0"/>
                <w:sz w:val="16"/>
              </w:rPr>
              <w:t>Admin marks an occupied resident as Left.</w:t>
            </w:r>
          </w:p>
        </w:tc>
        <w:tc>
          <w:tcPr>
            <w:tcW w:type="dxa" w:w="2520"/>
            <w:vAlign w:val="center"/>
          </w:tcPr>
          <w:p>
            <w:pPr>
              <w:spacing w:after="20"/>
            </w:pPr>
            <w:r/>
            <w:r>
              <w:rPr>
                <w:rFonts w:ascii="Aptos" w:hAnsi="Aptos"/>
                <w:b w:val="0"/>
                <w:sz w:val="16"/>
              </w:rPr>
              <w:t>Login/session revoked; clearance case created; stay remains occupied until actual checkout.</w:t>
            </w:r>
          </w:p>
        </w:tc>
      </w:tr>
      <w:tr>
        <w:tc>
          <w:tcPr>
            <w:tcW w:type="dxa" w:w="2520"/>
            <w:vAlign w:val="center"/>
            <w:shd w:fill="F2F6F8"/>
          </w:tcPr>
          <w:p>
            <w:pPr>
              <w:spacing w:after="20"/>
            </w:pPr>
            <w:r/>
            <w:r>
              <w:rPr>
                <w:rFonts w:ascii="Aptos" w:hAnsi="Aptos"/>
                <w:b w:val="0"/>
                <w:sz w:val="16"/>
              </w:rPr>
              <w:t>AT-020</w:t>
            </w:r>
          </w:p>
        </w:tc>
        <w:tc>
          <w:tcPr>
            <w:tcW w:type="dxa" w:w="2520"/>
            <w:vAlign w:val="center"/>
            <w:shd w:fill="F2F6F8"/>
          </w:tcPr>
          <w:p>
            <w:pPr>
              <w:spacing w:after="20"/>
            </w:pPr>
            <w:r/>
            <w:r>
              <w:rPr>
                <w:rFonts w:ascii="Aptos" w:hAnsi="Aptos"/>
                <w:b w:val="0"/>
                <w:sz w:val="16"/>
              </w:rPr>
              <w:t>Clearance after deactivation</w:t>
            </w:r>
          </w:p>
        </w:tc>
        <w:tc>
          <w:tcPr>
            <w:tcW w:type="dxa" w:w="2520"/>
            <w:vAlign w:val="center"/>
            <w:shd w:fill="F2F6F8"/>
          </w:tcPr>
          <w:p>
            <w:pPr>
              <w:spacing w:after="20"/>
            </w:pPr>
            <w:r/>
            <w:r>
              <w:rPr>
                <w:rFonts w:ascii="Aptos" w:hAnsi="Aptos"/>
                <w:b w:val="0"/>
                <w:sz w:val="16"/>
              </w:rPr>
              <w:t>Former employee has an outstanding key/asset.</w:t>
            </w:r>
          </w:p>
        </w:tc>
        <w:tc>
          <w:tcPr>
            <w:tcW w:type="dxa" w:w="2520"/>
            <w:vAlign w:val="center"/>
            <w:shd w:fill="F2F6F8"/>
          </w:tcPr>
          <w:p>
            <w:pPr>
              <w:spacing w:after="20"/>
            </w:pPr>
            <w:r/>
            <w:r>
              <w:rPr>
                <w:rFonts w:ascii="Aptos" w:hAnsi="Aptos"/>
                <w:b w:val="0"/>
                <w:sz w:val="16"/>
              </w:rPr>
              <w:t>Authorised admin completes on their behalf; actor and checklist history retained.</w:t>
            </w:r>
          </w:p>
        </w:tc>
      </w:tr>
      <w:tr>
        <w:tc>
          <w:tcPr>
            <w:tcW w:type="dxa" w:w="2520"/>
            <w:vAlign w:val="center"/>
          </w:tcPr>
          <w:p>
            <w:pPr>
              <w:spacing w:after="20"/>
            </w:pPr>
            <w:r/>
            <w:r>
              <w:rPr>
                <w:rFonts w:ascii="Aptos" w:hAnsi="Aptos"/>
                <w:b w:val="0"/>
                <w:sz w:val="16"/>
              </w:rPr>
              <w:t>AT-021</w:t>
            </w:r>
          </w:p>
        </w:tc>
        <w:tc>
          <w:tcPr>
            <w:tcW w:type="dxa" w:w="2520"/>
            <w:vAlign w:val="center"/>
          </w:tcPr>
          <w:p>
            <w:pPr>
              <w:spacing w:after="20"/>
            </w:pPr>
            <w:r/>
            <w:r>
              <w:rPr>
                <w:rFonts w:ascii="Aptos" w:hAnsi="Aptos"/>
                <w:b w:val="0"/>
                <w:sz w:val="16"/>
              </w:rPr>
              <w:t>Checkout readiness</w:t>
            </w:r>
          </w:p>
        </w:tc>
        <w:tc>
          <w:tcPr>
            <w:tcW w:type="dxa" w:w="2520"/>
            <w:vAlign w:val="center"/>
          </w:tcPr>
          <w:p>
            <w:pPr>
              <w:spacing w:after="20"/>
            </w:pPr>
            <w:r/>
            <w:r>
              <w:rPr>
                <w:rFonts w:ascii="Aptos" w:hAnsi="Aptos"/>
                <w:b w:val="0"/>
                <w:sz w:val="16"/>
              </w:rPr>
              <w:t>Checkout is complete but cleaning/inspection is not.</w:t>
            </w:r>
          </w:p>
        </w:tc>
        <w:tc>
          <w:tcPr>
            <w:tcW w:type="dxa" w:w="2520"/>
            <w:vAlign w:val="center"/>
          </w:tcPr>
          <w:p>
            <w:pPr>
              <w:spacing w:after="20"/>
            </w:pPr>
            <w:r/>
            <w:r>
              <w:rPr>
                <w:rFonts w:ascii="Aptos" w:hAnsi="Aptos"/>
                <w:b w:val="0"/>
                <w:sz w:val="16"/>
              </w:rPr>
              <w:t>Bed remains Needs Cleaning/Inspection and cannot be allocated.</w:t>
            </w:r>
          </w:p>
        </w:tc>
      </w:tr>
      <w:tr>
        <w:tc>
          <w:tcPr>
            <w:tcW w:type="dxa" w:w="2520"/>
            <w:vAlign w:val="center"/>
            <w:shd w:fill="F2F6F8"/>
          </w:tcPr>
          <w:p>
            <w:pPr>
              <w:spacing w:after="20"/>
            </w:pPr>
            <w:r/>
            <w:r>
              <w:rPr>
                <w:rFonts w:ascii="Aptos" w:hAnsi="Aptos"/>
                <w:b w:val="0"/>
                <w:sz w:val="16"/>
              </w:rPr>
              <w:t>AT-022</w:t>
            </w:r>
          </w:p>
        </w:tc>
        <w:tc>
          <w:tcPr>
            <w:tcW w:type="dxa" w:w="2520"/>
            <w:vAlign w:val="center"/>
            <w:shd w:fill="F2F6F8"/>
          </w:tcPr>
          <w:p>
            <w:pPr>
              <w:spacing w:after="20"/>
            </w:pPr>
            <w:r/>
            <w:r>
              <w:rPr>
                <w:rFonts w:ascii="Aptos" w:hAnsi="Aptos"/>
                <w:b w:val="0"/>
                <w:sz w:val="16"/>
              </w:rPr>
              <w:t>Transfer failure</w:t>
            </w:r>
          </w:p>
        </w:tc>
        <w:tc>
          <w:tcPr>
            <w:tcW w:type="dxa" w:w="2520"/>
            <w:vAlign w:val="center"/>
            <w:shd w:fill="F2F6F8"/>
          </w:tcPr>
          <w:p>
            <w:pPr>
              <w:spacing w:after="20"/>
            </w:pPr>
            <w:r/>
            <w:r>
              <w:rPr>
                <w:rFonts w:ascii="Aptos" w:hAnsi="Aptos"/>
                <w:b w:val="0"/>
                <w:sz w:val="16"/>
              </w:rPr>
              <w:t>Destination bed becomes unavailable during transfer.</w:t>
            </w:r>
          </w:p>
        </w:tc>
        <w:tc>
          <w:tcPr>
            <w:tcW w:type="dxa" w:w="2520"/>
            <w:vAlign w:val="center"/>
            <w:shd w:fill="F2F6F8"/>
          </w:tcPr>
          <w:p>
            <w:pPr>
              <w:spacing w:after="20"/>
            </w:pPr>
            <w:r/>
            <w:r>
              <w:rPr>
                <w:rFonts w:ascii="Aptos" w:hAnsi="Aptos"/>
                <w:b w:val="0"/>
                <w:sz w:val="16"/>
              </w:rPr>
              <w:t>Transfer fails safely; source stay/bed assignment remains intact.</w:t>
            </w:r>
          </w:p>
        </w:tc>
      </w:tr>
      <w:tr>
        <w:tc>
          <w:tcPr>
            <w:tcW w:type="dxa" w:w="2520"/>
            <w:vAlign w:val="center"/>
          </w:tcPr>
          <w:p>
            <w:pPr>
              <w:spacing w:after="20"/>
            </w:pPr>
            <w:r/>
            <w:r>
              <w:rPr>
                <w:rFonts w:ascii="Aptos" w:hAnsi="Aptos"/>
                <w:b w:val="0"/>
                <w:sz w:val="16"/>
              </w:rPr>
              <w:t>AT-023</w:t>
            </w:r>
          </w:p>
        </w:tc>
        <w:tc>
          <w:tcPr>
            <w:tcW w:type="dxa" w:w="2520"/>
            <w:vAlign w:val="center"/>
          </w:tcPr>
          <w:p>
            <w:pPr>
              <w:spacing w:after="20"/>
            </w:pPr>
            <w:r/>
            <w:r>
              <w:rPr>
                <w:rFonts w:ascii="Aptos" w:hAnsi="Aptos"/>
                <w:b w:val="0"/>
                <w:sz w:val="16"/>
              </w:rPr>
              <w:t>Contractor prerequisites</w:t>
            </w:r>
          </w:p>
        </w:tc>
        <w:tc>
          <w:tcPr>
            <w:tcW w:type="dxa" w:w="2520"/>
            <w:vAlign w:val="center"/>
          </w:tcPr>
          <w:p>
            <w:pPr>
              <w:spacing w:after="20"/>
            </w:pPr>
            <w:r/>
            <w:r>
              <w:rPr>
                <w:rFonts w:ascii="Aptos" w:hAnsi="Aptos"/>
                <w:b w:val="0"/>
                <w:sz w:val="16"/>
              </w:rPr>
              <w:t>Contractor attempts access with expired contract or outside visit window.</w:t>
            </w:r>
          </w:p>
        </w:tc>
        <w:tc>
          <w:tcPr>
            <w:tcW w:type="dxa" w:w="2520"/>
            <w:vAlign w:val="center"/>
          </w:tcPr>
          <w:p>
            <w:pPr>
              <w:spacing w:after="20"/>
            </w:pPr>
            <w:r/>
            <w:r>
              <w:rPr>
                <w:rFonts w:ascii="Aptos" w:hAnsi="Aptos"/>
                <w:b w:val="0"/>
                <w:sz w:val="16"/>
              </w:rPr>
              <w:t>Access denied; reason logged; Security sees denial.</w:t>
            </w:r>
          </w:p>
        </w:tc>
      </w:tr>
      <w:tr>
        <w:tc>
          <w:tcPr>
            <w:tcW w:type="dxa" w:w="2520"/>
            <w:vAlign w:val="center"/>
            <w:shd w:fill="F2F6F8"/>
          </w:tcPr>
          <w:p>
            <w:pPr>
              <w:spacing w:after="20"/>
            </w:pPr>
            <w:r/>
            <w:r>
              <w:rPr>
                <w:rFonts w:ascii="Aptos" w:hAnsi="Aptos"/>
                <w:b w:val="0"/>
                <w:sz w:val="16"/>
              </w:rPr>
              <w:t>AT-024</w:t>
            </w:r>
          </w:p>
        </w:tc>
        <w:tc>
          <w:tcPr>
            <w:tcW w:type="dxa" w:w="2520"/>
            <w:vAlign w:val="center"/>
            <w:shd w:fill="F2F6F8"/>
          </w:tcPr>
          <w:p>
            <w:pPr>
              <w:spacing w:after="20"/>
            </w:pPr>
            <w:r/>
            <w:r>
              <w:rPr>
                <w:rFonts w:ascii="Aptos" w:hAnsi="Aptos"/>
                <w:b w:val="0"/>
                <w:sz w:val="16"/>
              </w:rPr>
              <w:t>Contractor scope</w:t>
            </w:r>
          </w:p>
        </w:tc>
        <w:tc>
          <w:tcPr>
            <w:tcW w:type="dxa" w:w="2520"/>
            <w:vAlign w:val="center"/>
            <w:shd w:fill="F2F6F8"/>
          </w:tcPr>
          <w:p>
            <w:pPr>
              <w:spacing w:after="20"/>
            </w:pPr>
            <w:r/>
            <w:r>
              <w:rPr>
                <w:rFonts w:ascii="Aptos" w:hAnsi="Aptos"/>
                <w:b w:val="0"/>
                <w:sz w:val="16"/>
              </w:rPr>
              <w:t>Contractor tries to view another vendor's job.</w:t>
            </w:r>
          </w:p>
        </w:tc>
        <w:tc>
          <w:tcPr>
            <w:tcW w:type="dxa" w:w="2520"/>
            <w:vAlign w:val="center"/>
            <w:shd w:fill="F2F6F8"/>
          </w:tcPr>
          <w:p>
            <w:pPr>
              <w:spacing w:after="20"/>
            </w:pPr>
            <w:r/>
            <w:r>
              <w:rPr>
                <w:rFonts w:ascii="Aptos" w:hAnsi="Aptos"/>
                <w:b w:val="0"/>
                <w:sz w:val="16"/>
              </w:rPr>
              <w:t>Access denied by API.</w:t>
            </w:r>
          </w:p>
        </w:tc>
      </w:tr>
      <w:tr>
        <w:tc>
          <w:tcPr>
            <w:tcW w:type="dxa" w:w="2520"/>
            <w:vAlign w:val="center"/>
          </w:tcPr>
          <w:p>
            <w:pPr>
              <w:spacing w:after="20"/>
            </w:pPr>
            <w:r/>
            <w:r>
              <w:rPr>
                <w:rFonts w:ascii="Aptos" w:hAnsi="Aptos"/>
                <w:b w:val="0"/>
                <w:sz w:val="16"/>
              </w:rPr>
              <w:t>AT-025</w:t>
            </w:r>
          </w:p>
        </w:tc>
        <w:tc>
          <w:tcPr>
            <w:tcW w:type="dxa" w:w="2520"/>
            <w:vAlign w:val="center"/>
          </w:tcPr>
          <w:p>
            <w:pPr>
              <w:spacing w:after="20"/>
            </w:pPr>
            <w:r/>
            <w:r>
              <w:rPr>
                <w:rFonts w:ascii="Aptos" w:hAnsi="Aptos"/>
                <w:b w:val="0"/>
                <w:sz w:val="16"/>
              </w:rPr>
              <w:t>SOS escalation</w:t>
            </w:r>
          </w:p>
        </w:tc>
        <w:tc>
          <w:tcPr>
            <w:tcW w:type="dxa" w:w="2520"/>
            <w:vAlign w:val="center"/>
          </w:tcPr>
          <w:p>
            <w:pPr>
              <w:spacing w:after="20"/>
            </w:pPr>
            <w:r/>
            <w:r>
              <w:rPr>
                <w:rFonts w:ascii="Aptos" w:hAnsi="Aptos"/>
                <w:b w:val="0"/>
                <w:sz w:val="16"/>
              </w:rPr>
              <w:t>SOS remains unacknowledged past configured threshold.</w:t>
            </w:r>
          </w:p>
        </w:tc>
        <w:tc>
          <w:tcPr>
            <w:tcW w:type="dxa" w:w="2520"/>
            <w:vAlign w:val="center"/>
          </w:tcPr>
          <w:p>
            <w:pPr>
              <w:spacing w:after="20"/>
            </w:pPr>
            <w:r/>
            <w:r>
              <w:rPr>
                <w:rFonts w:ascii="Aptos" w:hAnsi="Aptos"/>
                <w:b w:val="0"/>
                <w:sz w:val="16"/>
              </w:rPr>
              <w:t>Escalation notification is generated and event remains open until human resolution.</w:t>
            </w:r>
          </w:p>
        </w:tc>
      </w:tr>
      <w:tr>
        <w:tc>
          <w:tcPr>
            <w:tcW w:type="dxa" w:w="2520"/>
            <w:vAlign w:val="center"/>
            <w:shd w:fill="F2F6F8"/>
          </w:tcPr>
          <w:p>
            <w:pPr>
              <w:spacing w:after="20"/>
            </w:pPr>
            <w:r/>
            <w:r>
              <w:rPr>
                <w:rFonts w:ascii="Aptos" w:hAnsi="Aptos"/>
                <w:b w:val="0"/>
                <w:sz w:val="16"/>
              </w:rPr>
              <w:t>AT-026</w:t>
            </w:r>
          </w:p>
        </w:tc>
        <w:tc>
          <w:tcPr>
            <w:tcW w:type="dxa" w:w="2520"/>
            <w:vAlign w:val="center"/>
            <w:shd w:fill="F2F6F8"/>
          </w:tcPr>
          <w:p>
            <w:pPr>
              <w:spacing w:after="20"/>
            </w:pPr>
            <w:r/>
            <w:r>
              <w:rPr>
                <w:rFonts w:ascii="Aptos" w:hAnsi="Aptos"/>
                <w:b w:val="0"/>
                <w:sz w:val="16"/>
              </w:rPr>
              <w:t>Outage export</w:t>
            </w:r>
          </w:p>
        </w:tc>
        <w:tc>
          <w:tcPr>
            <w:tcW w:type="dxa" w:w="2520"/>
            <w:vAlign w:val="center"/>
            <w:shd w:fill="F2F6F8"/>
          </w:tcPr>
          <w:p>
            <w:pPr>
              <w:spacing w:after="20"/>
            </w:pPr>
            <w:r/>
            <w:r>
              <w:rPr>
                <w:rFonts w:ascii="Aptos" w:hAnsi="Aptos"/>
                <w:b w:val="0"/>
                <w:sz w:val="16"/>
              </w:rPr>
              <w:t>Reception exports arrivals/departures for assigned site.</w:t>
            </w:r>
          </w:p>
        </w:tc>
        <w:tc>
          <w:tcPr>
            <w:tcW w:type="dxa" w:w="2520"/>
            <w:vAlign w:val="center"/>
            <w:shd w:fill="F2F6F8"/>
          </w:tcPr>
          <w:p>
            <w:pPr>
              <w:spacing w:after="20"/>
            </w:pPr>
            <w:r/>
            <w:r>
              <w:rPr>
                <w:rFonts w:ascii="Aptos" w:hAnsi="Aptos"/>
                <w:b w:val="0"/>
                <w:sz w:val="16"/>
              </w:rPr>
              <w:t>Export includes watermark/as-of timestamp, minimum necessary fields and audit record.</w:t>
            </w:r>
          </w:p>
        </w:tc>
      </w:tr>
      <w:tr>
        <w:tc>
          <w:tcPr>
            <w:tcW w:type="dxa" w:w="2520"/>
            <w:vAlign w:val="center"/>
          </w:tcPr>
          <w:p>
            <w:pPr>
              <w:spacing w:after="20"/>
            </w:pPr>
            <w:r/>
            <w:r>
              <w:rPr>
                <w:rFonts w:ascii="Aptos" w:hAnsi="Aptos"/>
                <w:b w:val="0"/>
                <w:sz w:val="16"/>
              </w:rPr>
              <w:t>AT-027</w:t>
            </w:r>
          </w:p>
        </w:tc>
        <w:tc>
          <w:tcPr>
            <w:tcW w:type="dxa" w:w="2520"/>
            <w:vAlign w:val="center"/>
          </w:tcPr>
          <w:p>
            <w:pPr>
              <w:spacing w:after="20"/>
            </w:pPr>
            <w:r/>
            <w:r>
              <w:rPr>
                <w:rFonts w:ascii="Aptos" w:hAnsi="Aptos"/>
                <w:b w:val="0"/>
                <w:sz w:val="16"/>
              </w:rPr>
              <w:t>Outage reconciliation</w:t>
            </w:r>
          </w:p>
        </w:tc>
        <w:tc>
          <w:tcPr>
            <w:tcW w:type="dxa" w:w="2520"/>
            <w:vAlign w:val="center"/>
          </w:tcPr>
          <w:p>
            <w:pPr>
              <w:spacing w:after="20"/>
            </w:pPr>
            <w:r/>
            <w:r>
              <w:rPr>
                <w:rFonts w:ascii="Aptos" w:hAnsi="Aptos"/>
                <w:b w:val="0"/>
                <w:sz w:val="16"/>
              </w:rPr>
              <w:t>Offline arrival is reconciled after restoration when live data has changed.</w:t>
            </w:r>
          </w:p>
        </w:tc>
        <w:tc>
          <w:tcPr>
            <w:tcW w:type="dxa" w:w="2520"/>
            <w:vAlign w:val="center"/>
          </w:tcPr>
          <w:p>
            <w:pPr>
              <w:spacing w:after="20"/>
            </w:pPr>
            <w:r/>
            <w:r>
              <w:rPr>
                <w:rFonts w:ascii="Aptos" w:hAnsi="Aptos"/>
                <w:b w:val="0"/>
                <w:sz w:val="16"/>
              </w:rPr>
              <w:t>Conflict flagged for authorised review; no duplicate stay or double allocation.</w:t>
            </w:r>
          </w:p>
        </w:tc>
      </w:tr>
      <w:tr>
        <w:tc>
          <w:tcPr>
            <w:tcW w:type="dxa" w:w="2520"/>
            <w:vAlign w:val="center"/>
            <w:shd w:fill="F2F6F8"/>
          </w:tcPr>
          <w:p>
            <w:pPr>
              <w:spacing w:after="20"/>
            </w:pPr>
            <w:r/>
            <w:r>
              <w:rPr>
                <w:rFonts w:ascii="Aptos" w:hAnsi="Aptos"/>
                <w:b w:val="0"/>
                <w:sz w:val="16"/>
              </w:rPr>
              <w:t>AT-028</w:t>
            </w:r>
          </w:p>
        </w:tc>
        <w:tc>
          <w:tcPr>
            <w:tcW w:type="dxa" w:w="2520"/>
            <w:vAlign w:val="center"/>
            <w:shd w:fill="F2F6F8"/>
          </w:tcPr>
          <w:p>
            <w:pPr>
              <w:spacing w:after="20"/>
            </w:pPr>
            <w:r/>
            <w:r>
              <w:rPr>
                <w:rFonts w:ascii="Aptos" w:hAnsi="Aptos"/>
                <w:b w:val="0"/>
                <w:sz w:val="16"/>
              </w:rPr>
              <w:t>Audit immutability</w:t>
            </w:r>
          </w:p>
        </w:tc>
        <w:tc>
          <w:tcPr>
            <w:tcW w:type="dxa" w:w="2520"/>
            <w:vAlign w:val="center"/>
            <w:shd w:fill="F2F6F8"/>
          </w:tcPr>
          <w:p>
            <w:pPr>
              <w:spacing w:after="20"/>
            </w:pPr>
            <w:r/>
            <w:r>
              <w:rPr>
                <w:rFonts w:ascii="Aptos" w:hAnsi="Aptos"/>
                <w:b w:val="0"/>
                <w:sz w:val="16"/>
              </w:rPr>
              <w:t>User attempts to edit/delete audit record.</w:t>
            </w:r>
          </w:p>
        </w:tc>
        <w:tc>
          <w:tcPr>
            <w:tcW w:type="dxa" w:w="2520"/>
            <w:vAlign w:val="center"/>
            <w:shd w:fill="F2F6F8"/>
          </w:tcPr>
          <w:p>
            <w:pPr>
              <w:spacing w:after="20"/>
            </w:pPr>
            <w:r/>
            <w:r>
              <w:rPr>
                <w:rFonts w:ascii="Aptos" w:hAnsi="Aptos"/>
                <w:b w:val="0"/>
                <w:sz w:val="16"/>
              </w:rPr>
              <w:t>Operation denied.</w:t>
            </w:r>
          </w:p>
        </w:tc>
      </w:tr>
      <w:tr>
        <w:tc>
          <w:tcPr>
            <w:tcW w:type="dxa" w:w="2520"/>
            <w:vAlign w:val="center"/>
          </w:tcPr>
          <w:p>
            <w:pPr>
              <w:spacing w:after="20"/>
            </w:pPr>
            <w:r/>
            <w:r>
              <w:rPr>
                <w:rFonts w:ascii="Aptos" w:hAnsi="Aptos"/>
                <w:b w:val="0"/>
                <w:sz w:val="16"/>
              </w:rPr>
              <w:t>AT-029</w:t>
            </w:r>
          </w:p>
        </w:tc>
        <w:tc>
          <w:tcPr>
            <w:tcW w:type="dxa" w:w="2520"/>
            <w:vAlign w:val="center"/>
          </w:tcPr>
          <w:p>
            <w:pPr>
              <w:spacing w:after="20"/>
            </w:pPr>
            <w:r/>
            <w:r>
              <w:rPr>
                <w:rFonts w:ascii="Aptos" w:hAnsi="Aptos"/>
                <w:b w:val="0"/>
                <w:sz w:val="16"/>
              </w:rPr>
              <w:t>Archive dependencies</w:t>
            </w:r>
          </w:p>
        </w:tc>
        <w:tc>
          <w:tcPr>
            <w:tcW w:type="dxa" w:w="2520"/>
            <w:vAlign w:val="center"/>
          </w:tcPr>
          <w:p>
            <w:pPr>
              <w:spacing w:after="20"/>
            </w:pPr>
            <w:r/>
            <w:r>
              <w:rPr>
                <w:rFonts w:ascii="Aptos" w:hAnsi="Aptos"/>
                <w:b w:val="0"/>
                <w:sz w:val="16"/>
              </w:rPr>
              <w:t>Admin attempts to archive an occupied room/building.</w:t>
            </w:r>
          </w:p>
        </w:tc>
        <w:tc>
          <w:tcPr>
            <w:tcW w:type="dxa" w:w="2520"/>
            <w:vAlign w:val="center"/>
          </w:tcPr>
          <w:p>
            <w:pPr>
              <w:spacing w:after="20"/>
            </w:pPr>
            <w:r/>
            <w:r>
              <w:rPr>
                <w:rFonts w:ascii="Aptos" w:hAnsi="Aptos"/>
                <w:b w:val="0"/>
                <w:sz w:val="16"/>
              </w:rPr>
              <w:t>Operation blocked with dependencies listed.</w:t>
            </w:r>
          </w:p>
        </w:tc>
      </w:tr>
      <w:tr>
        <w:tc>
          <w:tcPr>
            <w:tcW w:type="dxa" w:w="2520"/>
            <w:vAlign w:val="center"/>
            <w:shd w:fill="F2F6F8"/>
          </w:tcPr>
          <w:p>
            <w:pPr>
              <w:spacing w:after="20"/>
            </w:pPr>
            <w:r/>
            <w:r>
              <w:rPr>
                <w:rFonts w:ascii="Aptos" w:hAnsi="Aptos"/>
                <w:b w:val="0"/>
                <w:sz w:val="16"/>
              </w:rPr>
              <w:t>AT-030</w:t>
            </w:r>
          </w:p>
        </w:tc>
        <w:tc>
          <w:tcPr>
            <w:tcW w:type="dxa" w:w="2520"/>
            <w:vAlign w:val="center"/>
            <w:shd w:fill="F2F6F8"/>
          </w:tcPr>
          <w:p>
            <w:pPr>
              <w:spacing w:after="20"/>
            </w:pPr>
            <w:r/>
            <w:r>
              <w:rPr>
                <w:rFonts w:ascii="Aptos" w:hAnsi="Aptos"/>
                <w:b w:val="0"/>
                <w:sz w:val="16"/>
              </w:rPr>
              <w:t>Notification idempotency</w:t>
            </w:r>
          </w:p>
        </w:tc>
        <w:tc>
          <w:tcPr>
            <w:tcW w:type="dxa" w:w="2520"/>
            <w:vAlign w:val="center"/>
            <w:shd w:fill="F2F6F8"/>
          </w:tcPr>
          <w:p>
            <w:pPr>
              <w:spacing w:after="20"/>
            </w:pPr>
            <w:r/>
            <w:r>
              <w:rPr>
                <w:rFonts w:ascii="Aptos" w:hAnsi="Aptos"/>
                <w:b w:val="0"/>
                <w:sz w:val="16"/>
              </w:rPr>
              <w:t>Same event is retried after timeout.</w:t>
            </w:r>
          </w:p>
        </w:tc>
        <w:tc>
          <w:tcPr>
            <w:tcW w:type="dxa" w:w="2520"/>
            <w:vAlign w:val="center"/>
            <w:shd w:fill="F2F6F8"/>
          </w:tcPr>
          <w:p>
            <w:pPr>
              <w:spacing w:after="20"/>
            </w:pPr>
            <w:r/>
            <w:r>
              <w:rPr>
                <w:rFonts w:ascii="Aptos" w:hAnsi="Aptos"/>
                <w:b w:val="0"/>
                <w:sz w:val="16"/>
              </w:rPr>
              <w:t>No duplicate reservation, approval or uncontrolled duplicate notification.</w:t>
            </w:r>
          </w:p>
        </w:tc>
      </w:tr>
      <w:tr>
        <w:tc>
          <w:tcPr>
            <w:tcW w:type="dxa" w:w="2520"/>
            <w:vAlign w:val="center"/>
          </w:tcPr>
          <w:p>
            <w:pPr>
              <w:spacing w:after="20"/>
            </w:pPr>
            <w:r/>
            <w:r>
              <w:rPr>
                <w:rFonts w:ascii="Aptos" w:hAnsi="Aptos"/>
                <w:b w:val="0"/>
                <w:sz w:val="16"/>
              </w:rPr>
              <w:t>AT-031</w:t>
            </w:r>
          </w:p>
        </w:tc>
        <w:tc>
          <w:tcPr>
            <w:tcW w:type="dxa" w:w="2520"/>
            <w:vAlign w:val="center"/>
          </w:tcPr>
          <w:p>
            <w:pPr>
              <w:spacing w:after="20"/>
            </w:pPr>
            <w:r/>
            <w:r>
              <w:rPr>
                <w:rFonts w:ascii="Aptos" w:hAnsi="Aptos"/>
                <w:b w:val="0"/>
                <w:sz w:val="16"/>
              </w:rPr>
              <w:t>Report scope</w:t>
            </w:r>
          </w:p>
        </w:tc>
        <w:tc>
          <w:tcPr>
            <w:tcW w:type="dxa" w:w="2520"/>
            <w:vAlign w:val="center"/>
          </w:tcPr>
          <w:p>
            <w:pPr>
              <w:spacing w:after="20"/>
            </w:pPr>
            <w:r/>
            <w:r>
              <w:rPr>
                <w:rFonts w:ascii="Aptos" w:hAnsi="Aptos"/>
                <w:b w:val="0"/>
                <w:sz w:val="16"/>
              </w:rPr>
              <w:t>Read-only manager exports report outside assigned scope.</w:t>
            </w:r>
          </w:p>
        </w:tc>
        <w:tc>
          <w:tcPr>
            <w:tcW w:type="dxa" w:w="2520"/>
            <w:vAlign w:val="center"/>
          </w:tcPr>
          <w:p>
            <w:pPr>
              <w:spacing w:after="20"/>
            </w:pPr>
            <w:r/>
            <w:r>
              <w:rPr>
                <w:rFonts w:ascii="Aptos" w:hAnsi="Aptos"/>
                <w:b w:val="0"/>
                <w:sz w:val="16"/>
              </w:rPr>
              <w:t>Out-of-scope data excluded and export logged.</w:t>
            </w:r>
          </w:p>
        </w:tc>
      </w:tr>
      <w:tr>
        <w:tc>
          <w:tcPr>
            <w:tcW w:type="dxa" w:w="2520"/>
            <w:vAlign w:val="center"/>
            <w:shd w:fill="F2F6F8"/>
          </w:tcPr>
          <w:p>
            <w:pPr>
              <w:spacing w:after="20"/>
            </w:pPr>
            <w:r/>
            <w:r>
              <w:rPr>
                <w:rFonts w:ascii="Aptos" w:hAnsi="Aptos"/>
                <w:b w:val="0"/>
                <w:sz w:val="16"/>
              </w:rPr>
              <w:t>AT-032</w:t>
            </w:r>
          </w:p>
        </w:tc>
        <w:tc>
          <w:tcPr>
            <w:tcW w:type="dxa" w:w="2520"/>
            <w:vAlign w:val="center"/>
            <w:shd w:fill="F2F6F8"/>
          </w:tcPr>
          <w:p>
            <w:pPr>
              <w:spacing w:after="20"/>
            </w:pPr>
            <w:r/>
            <w:r>
              <w:rPr>
                <w:rFonts w:ascii="Aptos" w:hAnsi="Aptos"/>
                <w:b w:val="0"/>
                <w:sz w:val="16"/>
              </w:rPr>
              <w:t>Rehire</w:t>
            </w:r>
          </w:p>
        </w:tc>
        <w:tc>
          <w:tcPr>
            <w:tcW w:type="dxa" w:w="2520"/>
            <w:vAlign w:val="center"/>
            <w:shd w:fill="F2F6F8"/>
          </w:tcPr>
          <w:p>
            <w:pPr>
              <w:spacing w:after="20"/>
            </w:pPr>
            <w:r/>
            <w:r>
              <w:rPr>
                <w:rFonts w:ascii="Aptos" w:hAnsi="Aptos"/>
                <w:b w:val="0"/>
                <w:sz w:val="16"/>
              </w:rPr>
              <w:t>Authorised admin reactivates a former employee with the same employee ID.</w:t>
            </w:r>
          </w:p>
        </w:tc>
        <w:tc>
          <w:tcPr>
            <w:tcW w:type="dxa" w:w="2520"/>
            <w:vAlign w:val="center"/>
            <w:shd w:fill="F2F6F8"/>
          </w:tcPr>
          <w:p>
            <w:pPr>
              <w:spacing w:after="20"/>
            </w:pPr>
            <w:r/>
            <w:r>
              <w:rPr>
                <w:rFonts w:ascii="Aptos" w:hAnsi="Aptos"/>
                <w:b w:val="0"/>
                <w:sz w:val="16"/>
              </w:rPr>
              <w:t>Existing profile is reused after review; no duplicate active profile is created.</w:t>
            </w:r>
          </w:p>
        </w:tc>
      </w:tr>
    </w:tbl>
    <w:p/>
    <w:p>
      <w:pPr>
        <w:pStyle w:val="Heading1"/>
      </w:pPr>
      <w:r>
        <w:t>17. Assumptions and Grand Hyatt Sign-off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7"/>
              </w:rPr>
              <w:t>ID</w:t>
            </w:r>
          </w:p>
        </w:tc>
        <w:tc>
          <w:tcPr>
            <w:tcW w:type="dxa" w:w="2520"/>
            <w:vAlign w:val="center"/>
            <w:shd w:fill="183153"/>
          </w:tcPr>
          <w:p>
            <w:pPr>
              <w:spacing w:after="20"/>
            </w:pPr>
            <w:r/>
            <w:r>
              <w:rPr>
                <w:rFonts w:ascii="Aptos" w:hAnsi="Aptos"/>
                <w:b/>
                <w:color w:val="FFFFFF"/>
                <w:sz w:val="17"/>
              </w:rPr>
              <w:t>Decision / assumption</w:t>
            </w:r>
          </w:p>
        </w:tc>
        <w:tc>
          <w:tcPr>
            <w:tcW w:type="dxa" w:w="2520"/>
            <w:vAlign w:val="center"/>
            <w:shd w:fill="183153"/>
          </w:tcPr>
          <w:p>
            <w:pPr>
              <w:spacing w:after="20"/>
            </w:pPr>
            <w:r/>
            <w:r>
              <w:rPr>
                <w:rFonts w:ascii="Aptos" w:hAnsi="Aptos"/>
                <w:b/>
                <w:color w:val="FFFFFF"/>
                <w:sz w:val="17"/>
              </w:rPr>
              <w:t>Recommended default</w:t>
            </w:r>
          </w:p>
        </w:tc>
        <w:tc>
          <w:tcPr>
            <w:tcW w:type="dxa" w:w="2520"/>
            <w:vAlign w:val="center"/>
            <w:shd w:fill="183153"/>
          </w:tcPr>
          <w:p>
            <w:pPr>
              <w:spacing w:after="20"/>
            </w:pPr>
            <w:r/>
            <w:r>
              <w:rPr>
                <w:rFonts w:ascii="Aptos" w:hAnsi="Aptos"/>
                <w:b/>
                <w:color w:val="FFFFFF"/>
                <w:sz w:val="17"/>
              </w:rPr>
              <w:t>Owner / status</w:t>
            </w:r>
          </w:p>
        </w:tc>
      </w:tr>
      <w:tr>
        <w:tc>
          <w:tcPr>
            <w:tcW w:type="dxa" w:w="2520"/>
            <w:vAlign w:val="center"/>
          </w:tcPr>
          <w:p>
            <w:pPr>
              <w:spacing w:after="20"/>
            </w:pPr>
            <w:r/>
            <w:r>
              <w:rPr>
                <w:rFonts w:ascii="Aptos" w:hAnsi="Aptos"/>
                <w:b w:val="0"/>
                <w:sz w:val="16"/>
              </w:rPr>
              <w:t>GH-01</w:t>
            </w:r>
          </w:p>
        </w:tc>
        <w:tc>
          <w:tcPr>
            <w:tcW w:type="dxa" w:w="2520"/>
            <w:vAlign w:val="center"/>
          </w:tcPr>
          <w:p>
            <w:pPr>
              <w:spacing w:after="20"/>
            </w:pPr>
            <w:r/>
            <w:r>
              <w:rPr>
                <w:rFonts w:ascii="Aptos" w:hAnsi="Aptos"/>
                <w:b w:val="0"/>
                <w:sz w:val="16"/>
              </w:rPr>
              <w:t>Super Admin ownership</w:t>
            </w:r>
          </w:p>
        </w:tc>
        <w:tc>
          <w:tcPr>
            <w:tcW w:type="dxa" w:w="2520"/>
            <w:vAlign w:val="center"/>
          </w:tcPr>
          <w:p>
            <w:pPr>
              <w:spacing w:after="20"/>
            </w:pPr>
            <w:r/>
            <w:r>
              <w:rPr>
                <w:rFonts w:ascii="Aptos" w:hAnsi="Aptos"/>
                <w:b w:val="0"/>
                <w:sz w:val="16"/>
              </w:rPr>
              <w:t>Client IT owns at least two Super Admin accounts; vendor support is separately scoped and time-limited.</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GH-02</w:t>
            </w:r>
          </w:p>
        </w:tc>
        <w:tc>
          <w:tcPr>
            <w:tcW w:type="dxa" w:w="2520"/>
            <w:vAlign w:val="center"/>
            <w:shd w:fill="F2F6F8"/>
          </w:tcPr>
          <w:p>
            <w:pPr>
              <w:spacing w:after="20"/>
            </w:pPr>
            <w:r/>
            <w:r>
              <w:rPr>
                <w:rFonts w:ascii="Aptos" w:hAnsi="Aptos"/>
                <w:b w:val="0"/>
                <w:sz w:val="16"/>
              </w:rPr>
              <w:t>Site/building structure</w:t>
            </w:r>
          </w:p>
        </w:tc>
        <w:tc>
          <w:tcPr>
            <w:tcW w:type="dxa" w:w="2520"/>
            <w:vAlign w:val="center"/>
            <w:shd w:fill="F2F6F8"/>
          </w:tcPr>
          <w:p>
            <w:pPr>
              <w:spacing w:after="20"/>
            </w:pPr>
            <w:r/>
            <w:r>
              <w:rPr>
                <w:rFonts w:ascii="Aptos" w:hAnsi="Aptos"/>
                <w:b w:val="0"/>
                <w:sz w:val="16"/>
              </w:rPr>
              <w:t>Client provides site list, hierarchy, room/bed inventory and codes before migration/import.</w:t>
            </w:r>
          </w:p>
        </w:tc>
        <w:tc>
          <w:tcPr>
            <w:tcW w:type="dxa" w:w="2520"/>
            <w:vAlign w:val="center"/>
            <w:shd w:fill="F2F6F8"/>
          </w:tcPr>
          <w:p>
            <w:pPr>
              <w:spacing w:after="20"/>
            </w:pPr>
            <w:r/>
            <w:r>
              <w:rPr>
                <w:rFonts w:ascii="Aptos" w:hAnsi="Aptos"/>
                <w:b w:val="0"/>
                <w:sz w:val="16"/>
              </w:rPr>
              <w:t>Client to provide</w:t>
            </w:r>
          </w:p>
        </w:tc>
      </w:tr>
      <w:tr>
        <w:tc>
          <w:tcPr>
            <w:tcW w:type="dxa" w:w="2520"/>
            <w:vAlign w:val="center"/>
          </w:tcPr>
          <w:p>
            <w:pPr>
              <w:spacing w:after="20"/>
            </w:pPr>
            <w:r/>
            <w:r>
              <w:rPr>
                <w:rFonts w:ascii="Aptos" w:hAnsi="Aptos"/>
                <w:b w:val="0"/>
                <w:sz w:val="16"/>
              </w:rPr>
              <w:t>GH-03</w:t>
            </w:r>
          </w:p>
        </w:tc>
        <w:tc>
          <w:tcPr>
            <w:tcW w:type="dxa" w:w="2520"/>
            <w:vAlign w:val="center"/>
          </w:tcPr>
          <w:p>
            <w:pPr>
              <w:spacing w:after="20"/>
            </w:pPr>
            <w:r/>
            <w:r>
              <w:rPr>
                <w:rFonts w:ascii="Aptos" w:hAnsi="Aptos"/>
                <w:b w:val="0"/>
                <w:sz w:val="16"/>
              </w:rPr>
              <w:t>Eligibility matrix</w:t>
            </w:r>
          </w:p>
        </w:tc>
        <w:tc>
          <w:tcPr>
            <w:tcW w:type="dxa" w:w="2520"/>
            <w:vAlign w:val="center"/>
          </w:tcPr>
          <w:p>
            <w:pPr>
              <w:spacing w:after="20"/>
            </w:pPr>
            <w:r/>
            <w:r>
              <w:rPr>
                <w:rFonts w:ascii="Aptos" w:hAnsi="Aptos"/>
                <w:b w:val="0"/>
                <w:sz w:val="16"/>
              </w:rPr>
              <w:t>Client provides gender/grade/designation rules, eligible room types and authorised exception approvers.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GH-04</w:t>
            </w:r>
          </w:p>
        </w:tc>
        <w:tc>
          <w:tcPr>
            <w:tcW w:type="dxa" w:w="2520"/>
            <w:vAlign w:val="center"/>
            <w:shd w:fill="F2F6F8"/>
          </w:tcPr>
          <w:p>
            <w:pPr>
              <w:spacing w:after="20"/>
            </w:pPr>
            <w:r/>
            <w:r>
              <w:rPr>
                <w:rFonts w:ascii="Aptos" w:hAnsi="Aptos"/>
                <w:b w:val="0"/>
                <w:sz w:val="16"/>
              </w:rPr>
              <w:t>Waitlist priority</w:t>
            </w:r>
          </w:p>
        </w:tc>
        <w:tc>
          <w:tcPr>
            <w:tcW w:type="dxa" w:w="2520"/>
            <w:vAlign w:val="center"/>
            <w:shd w:fill="F2F6F8"/>
          </w:tcPr>
          <w:p>
            <w:pPr>
              <w:spacing w:after="20"/>
            </w:pPr>
            <w:r/>
            <w:r>
              <w:rPr>
                <w:rFonts w:ascii="Aptos" w:hAnsi="Aptos"/>
                <w:b w:val="0"/>
                <w:sz w:val="16"/>
              </w:rPr>
              <w:t>Approved priority category first, then oldest valid waiting timestamp; define categories and tie-breaker.</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GH-05</w:t>
            </w:r>
          </w:p>
        </w:tc>
        <w:tc>
          <w:tcPr>
            <w:tcW w:type="dxa" w:w="2520"/>
            <w:vAlign w:val="center"/>
          </w:tcPr>
          <w:p>
            <w:pPr>
              <w:spacing w:after="20"/>
            </w:pPr>
            <w:r/>
            <w:r>
              <w:rPr>
                <w:rFonts w:ascii="Aptos" w:hAnsi="Aptos"/>
                <w:b w:val="0"/>
                <w:sz w:val="16"/>
              </w:rPr>
              <w:t>Waitlist renewal</w:t>
            </w:r>
          </w:p>
        </w:tc>
        <w:tc>
          <w:tcPr>
            <w:tcW w:type="dxa" w:w="2520"/>
            <w:vAlign w:val="center"/>
          </w:tcPr>
          <w:p>
            <w:pPr>
              <w:spacing w:after="20"/>
            </w:pPr>
            <w:r/>
            <w:r>
              <w:rPr>
                <w:rFonts w:ascii="Aptos" w:hAnsi="Aptos"/>
                <w:b w:val="0"/>
                <w:sz w:val="16"/>
              </w:rPr>
              <w:t>Renewal only after revalidation; position preservation depends on renewal timing and unchanged preferences.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GH-06</w:t>
            </w:r>
          </w:p>
        </w:tc>
        <w:tc>
          <w:tcPr>
            <w:tcW w:type="dxa" w:w="2520"/>
            <w:vAlign w:val="center"/>
            <w:shd w:fill="F2F6F8"/>
          </w:tcPr>
          <w:p>
            <w:pPr>
              <w:spacing w:after="20"/>
            </w:pPr>
            <w:r/>
            <w:r>
              <w:rPr>
                <w:rFonts w:ascii="Aptos" w:hAnsi="Aptos"/>
                <w:b w:val="0"/>
                <w:sz w:val="16"/>
              </w:rPr>
              <w:t>Waitlist reminder timing</w:t>
            </w:r>
          </w:p>
        </w:tc>
        <w:tc>
          <w:tcPr>
            <w:tcW w:type="dxa" w:w="2520"/>
            <w:vAlign w:val="center"/>
            <w:shd w:fill="F2F6F8"/>
          </w:tcPr>
          <w:p>
            <w:pPr>
              <w:spacing w:after="20"/>
            </w:pPr>
            <w:r/>
            <w:r>
              <w:rPr>
                <w:rFonts w:ascii="Aptos" w:hAnsi="Aptos"/>
                <w:b w:val="0"/>
                <w:sz w:val="16"/>
              </w:rPr>
              <w:t>Proposed reminders 3 days and 1 day before 15-day expiry.</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GH-07</w:t>
            </w:r>
          </w:p>
        </w:tc>
        <w:tc>
          <w:tcPr>
            <w:tcW w:type="dxa" w:w="2520"/>
            <w:vAlign w:val="center"/>
          </w:tcPr>
          <w:p>
            <w:pPr>
              <w:spacing w:after="20"/>
            </w:pPr>
            <w:r/>
            <w:r>
              <w:rPr>
                <w:rFonts w:ascii="Aptos" w:hAnsi="Aptos"/>
                <w:b w:val="0"/>
                <w:sz w:val="16"/>
              </w:rPr>
              <w:t>Emergency escalation</w:t>
            </w:r>
          </w:p>
        </w:tc>
        <w:tc>
          <w:tcPr>
            <w:tcW w:type="dxa" w:w="2520"/>
            <w:vAlign w:val="center"/>
          </w:tcPr>
          <w:p>
            <w:pPr>
              <w:spacing w:after="20"/>
            </w:pPr>
            <w:r/>
            <w:r>
              <w:rPr>
                <w:rFonts w:ascii="Aptos" w:hAnsi="Aptos"/>
                <w:b w:val="0"/>
                <w:sz w:val="16"/>
              </w:rPr>
              <w:t>Name primary/backup approvers, coverage, maximum provisional duration and rejection-resolution SLA.</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GH-08</w:t>
            </w:r>
          </w:p>
        </w:tc>
        <w:tc>
          <w:tcPr>
            <w:tcW w:type="dxa" w:w="2520"/>
            <w:vAlign w:val="center"/>
            <w:shd w:fill="F2F6F8"/>
          </w:tcPr>
          <w:p>
            <w:pPr>
              <w:spacing w:after="20"/>
            </w:pPr>
            <w:r/>
            <w:r>
              <w:rPr>
                <w:rFonts w:ascii="Aptos" w:hAnsi="Aptos"/>
                <w:b w:val="0"/>
                <w:sz w:val="16"/>
              </w:rPr>
              <w:t>SOS routing</w:t>
            </w:r>
          </w:p>
        </w:tc>
        <w:tc>
          <w:tcPr>
            <w:tcW w:type="dxa" w:w="2520"/>
            <w:vAlign w:val="center"/>
            <w:shd w:fill="F2F6F8"/>
          </w:tcPr>
          <w:p>
            <w:pPr>
              <w:spacing w:after="20"/>
            </w:pPr>
            <w:r/>
            <w:r>
              <w:rPr>
                <w:rFonts w:ascii="Aptos" w:hAnsi="Aptos"/>
                <w:b w:val="0"/>
                <w:sz w:val="16"/>
              </w:rPr>
              <w:t>Name recipients, acknowledgement SLA, escalation contacts and physical/phone fallback.</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GH-09</w:t>
            </w:r>
          </w:p>
        </w:tc>
        <w:tc>
          <w:tcPr>
            <w:tcW w:type="dxa" w:w="2520"/>
            <w:vAlign w:val="center"/>
          </w:tcPr>
          <w:p>
            <w:pPr>
              <w:spacing w:after="20"/>
            </w:pPr>
            <w:r/>
            <w:r>
              <w:rPr>
                <w:rFonts w:ascii="Aptos" w:hAnsi="Aptos"/>
                <w:b w:val="0"/>
                <w:sz w:val="16"/>
              </w:rPr>
              <w:t>Contractor access</w:t>
            </w:r>
          </w:p>
        </w:tc>
        <w:tc>
          <w:tcPr>
            <w:tcW w:type="dxa" w:w="2520"/>
            <w:vAlign w:val="center"/>
          </w:tcPr>
          <w:p>
            <w:pPr>
              <w:spacing w:after="20"/>
            </w:pPr>
            <w:r/>
            <w:r>
              <w:rPr>
                <w:rFonts w:ascii="Aptos" w:hAnsi="Aptos"/>
                <w:b w:val="0"/>
                <w:sz w:val="16"/>
              </w:rPr>
              <w:t>Client supplies vendor contracts, mandatory documents, job and visit-window rules, escort rules and account sponsor.</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GH-10</w:t>
            </w:r>
          </w:p>
        </w:tc>
        <w:tc>
          <w:tcPr>
            <w:tcW w:type="dxa" w:w="2520"/>
            <w:vAlign w:val="center"/>
            <w:shd w:fill="F2F6F8"/>
          </w:tcPr>
          <w:p>
            <w:pPr>
              <w:spacing w:after="20"/>
            </w:pPr>
            <w:r/>
            <w:r>
              <w:rPr>
                <w:rFonts w:ascii="Aptos" w:hAnsi="Aptos"/>
                <w:b w:val="0"/>
                <w:sz w:val="16"/>
              </w:rPr>
              <w:t>Visitor policy</w:t>
            </w:r>
          </w:p>
        </w:tc>
        <w:tc>
          <w:tcPr>
            <w:tcW w:type="dxa" w:w="2520"/>
            <w:vAlign w:val="center"/>
            <w:shd w:fill="F2F6F8"/>
          </w:tcPr>
          <w:p>
            <w:pPr>
              <w:spacing w:after="20"/>
            </w:pPr>
            <w:r/>
            <w:r>
              <w:rPr>
                <w:rFonts w:ascii="Aptos" w:hAnsi="Aptos"/>
                <w:b w:val="0"/>
                <w:sz w:val="16"/>
              </w:rPr>
              <w:t>Confirm visitor hours, resident confirmation, overnight visits, restricted areas and gate pass rules.</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GH-11</w:t>
            </w:r>
          </w:p>
        </w:tc>
        <w:tc>
          <w:tcPr>
            <w:tcW w:type="dxa" w:w="2520"/>
            <w:vAlign w:val="center"/>
          </w:tcPr>
          <w:p>
            <w:pPr>
              <w:spacing w:after="20"/>
            </w:pPr>
            <w:r/>
            <w:r>
              <w:rPr>
                <w:rFonts w:ascii="Aptos" w:hAnsi="Aptos"/>
                <w:b w:val="0"/>
                <w:sz w:val="16"/>
              </w:rPr>
              <w:t>Retention/privacy</w:t>
            </w:r>
          </w:p>
        </w:tc>
        <w:tc>
          <w:tcPr>
            <w:tcW w:type="dxa" w:w="2520"/>
            <w:vAlign w:val="center"/>
          </w:tcPr>
          <w:p>
            <w:pPr>
              <w:spacing w:after="20"/>
            </w:pPr>
            <w:r/>
            <w:r>
              <w:rPr>
                <w:rFonts w:ascii="Aptos" w:hAnsi="Aptos"/>
                <w:b w:val="0"/>
                <w:sz w:val="16"/>
              </w:rPr>
              <w:t>Client legal/HR confirms retention schedule, former-employee data policy and any legally required erasure exceptions.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GH-12</w:t>
            </w:r>
          </w:p>
        </w:tc>
        <w:tc>
          <w:tcPr>
            <w:tcW w:type="dxa" w:w="2520"/>
            <w:vAlign w:val="center"/>
            <w:shd w:fill="F2F6F8"/>
          </w:tcPr>
          <w:p>
            <w:pPr>
              <w:spacing w:after="20"/>
            </w:pPr>
            <w:r/>
            <w:r>
              <w:rPr>
                <w:rFonts w:ascii="Aptos" w:hAnsi="Aptos"/>
                <w:b w:val="0"/>
                <w:sz w:val="16"/>
              </w:rPr>
              <w:t>Outage procedure</w:t>
            </w:r>
          </w:p>
        </w:tc>
        <w:tc>
          <w:tcPr>
            <w:tcW w:type="dxa" w:w="2520"/>
            <w:vAlign w:val="center"/>
            <w:shd w:fill="F2F6F8"/>
          </w:tcPr>
          <w:p>
            <w:pPr>
              <w:spacing w:after="20"/>
            </w:pPr>
            <w:r/>
            <w:r>
              <w:rPr>
                <w:rFonts w:ascii="Aptos" w:hAnsi="Aptos"/>
                <w:b w:val="0"/>
                <w:sz w:val="16"/>
              </w:rPr>
              <w:t>Approve export fields, secure storage, disposal interval, offline log and reconciliation owner.</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GH-13</w:t>
            </w:r>
          </w:p>
        </w:tc>
        <w:tc>
          <w:tcPr>
            <w:tcW w:type="dxa" w:w="2520"/>
            <w:vAlign w:val="center"/>
          </w:tcPr>
          <w:p>
            <w:pPr>
              <w:spacing w:after="20"/>
            </w:pPr>
            <w:r/>
            <w:r>
              <w:rPr>
                <w:rFonts w:ascii="Aptos" w:hAnsi="Aptos"/>
                <w:b w:val="0"/>
                <w:sz w:val="16"/>
              </w:rPr>
              <w:t>Email provider</w:t>
            </w:r>
          </w:p>
        </w:tc>
        <w:tc>
          <w:tcPr>
            <w:tcW w:type="dxa" w:w="2520"/>
            <w:vAlign w:val="center"/>
          </w:tcPr>
          <w:p>
            <w:pPr>
              <w:spacing w:after="20"/>
            </w:pPr>
            <w:r/>
            <w:r>
              <w:rPr>
                <w:rFonts w:ascii="Aptos" w:hAnsi="Aptos"/>
                <w:b w:val="0"/>
                <w:sz w:val="16"/>
              </w:rPr>
              <w:t>Provide sender domain, SMTP/provider, templates, retry limits and delivery telemetry availability.</w:t>
            </w:r>
          </w:p>
        </w:tc>
        <w:tc>
          <w:tcPr>
            <w:tcW w:type="dxa" w:w="2520"/>
            <w:vAlign w:val="center"/>
          </w:tcPr>
          <w:p>
            <w:pPr>
              <w:spacing w:after="20"/>
            </w:pPr>
            <w:r/>
            <w:r>
              <w:rPr>
                <w:rFonts w:ascii="Aptos" w:hAnsi="Aptos"/>
                <w:b w:val="0"/>
                <w:sz w:val="16"/>
              </w:rPr>
              <w:t>Client/technical setup</w:t>
            </w:r>
          </w:p>
        </w:tc>
      </w:tr>
      <w:tr>
        <w:tc>
          <w:tcPr>
            <w:tcW w:type="dxa" w:w="2520"/>
            <w:vAlign w:val="center"/>
            <w:shd w:fill="F2F6F8"/>
          </w:tcPr>
          <w:p>
            <w:pPr>
              <w:spacing w:after="20"/>
            </w:pPr>
            <w:r/>
            <w:r>
              <w:rPr>
                <w:rFonts w:ascii="Aptos" w:hAnsi="Aptos"/>
                <w:b w:val="0"/>
                <w:sz w:val="16"/>
              </w:rPr>
              <w:t>GH-14</w:t>
            </w:r>
          </w:p>
        </w:tc>
        <w:tc>
          <w:tcPr>
            <w:tcW w:type="dxa" w:w="2520"/>
            <w:vAlign w:val="center"/>
            <w:shd w:fill="F2F6F8"/>
          </w:tcPr>
          <w:p>
            <w:pPr>
              <w:spacing w:after="20"/>
            </w:pPr>
            <w:r/>
            <w:r>
              <w:rPr>
                <w:rFonts w:ascii="Aptos" w:hAnsi="Aptos"/>
                <w:b w:val="0"/>
                <w:sz w:val="16"/>
              </w:rPr>
              <w:t>Security policy</w:t>
            </w:r>
          </w:p>
        </w:tc>
        <w:tc>
          <w:tcPr>
            <w:tcW w:type="dxa" w:w="2520"/>
            <w:vAlign w:val="center"/>
            <w:shd w:fill="F2F6F8"/>
          </w:tcPr>
          <w:p>
            <w:pPr>
              <w:spacing w:after="20"/>
            </w:pPr>
            <w:r/>
            <w:r>
              <w:rPr>
                <w:rFonts w:ascii="Aptos" w:hAnsi="Aptos"/>
                <w:b w:val="0"/>
                <w:sz w:val="16"/>
              </w:rPr>
              <w:t>Confirm password/session policy, account recovery, support access and incident response.</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GH-15</w:t>
            </w:r>
          </w:p>
        </w:tc>
        <w:tc>
          <w:tcPr>
            <w:tcW w:type="dxa" w:w="2520"/>
            <w:vAlign w:val="center"/>
          </w:tcPr>
          <w:p>
            <w:pPr>
              <w:spacing w:after="20"/>
            </w:pPr>
            <w:r/>
            <w:r>
              <w:rPr>
                <w:rFonts w:ascii="Aptos" w:hAnsi="Aptos"/>
                <w:b w:val="0"/>
                <w:sz w:val="16"/>
              </w:rPr>
              <w:t>Data migration</w:t>
            </w:r>
          </w:p>
        </w:tc>
        <w:tc>
          <w:tcPr>
            <w:tcW w:type="dxa" w:w="2520"/>
            <w:vAlign w:val="center"/>
          </w:tcPr>
          <w:p>
            <w:pPr>
              <w:spacing w:after="20"/>
            </w:pPr>
            <w:r/>
            <w:r>
              <w:rPr>
                <w:rFonts w:ascii="Aptos" w:hAnsi="Aptos"/>
                <w:b w:val="0"/>
                <w:sz w:val="16"/>
              </w:rPr>
              <w:t>Confirm whether existing records require import and provide approved source files/mapping.</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GH-16</w:t>
            </w:r>
          </w:p>
        </w:tc>
        <w:tc>
          <w:tcPr>
            <w:tcW w:type="dxa" w:w="2520"/>
            <w:vAlign w:val="center"/>
            <w:shd w:fill="F2F6F8"/>
          </w:tcPr>
          <w:p>
            <w:pPr>
              <w:spacing w:after="20"/>
            </w:pPr>
            <w:r/>
            <w:r>
              <w:rPr>
                <w:rFonts w:ascii="Aptos" w:hAnsi="Aptos"/>
                <w:b w:val="0"/>
                <w:sz w:val="16"/>
              </w:rPr>
              <w:t>SLA/KPI targets</w:t>
            </w:r>
          </w:p>
        </w:tc>
        <w:tc>
          <w:tcPr>
            <w:tcW w:type="dxa" w:w="2520"/>
            <w:vAlign w:val="center"/>
            <w:shd w:fill="F2F6F8"/>
          </w:tcPr>
          <w:p>
            <w:pPr>
              <w:spacing w:after="20"/>
            </w:pPr>
            <w:r/>
            <w:r>
              <w:rPr>
                <w:rFonts w:ascii="Aptos" w:hAnsi="Aptos"/>
                <w:b w:val="0"/>
                <w:sz w:val="16"/>
              </w:rPr>
              <w:t>Confirm maintenance priorities, response/resolution targets, occupancy KPI definitions and report recipients.</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GH-17</w:t>
            </w:r>
          </w:p>
        </w:tc>
        <w:tc>
          <w:tcPr>
            <w:tcW w:type="dxa" w:w="2520"/>
            <w:vAlign w:val="center"/>
          </w:tcPr>
          <w:p>
            <w:pPr>
              <w:spacing w:after="20"/>
            </w:pPr>
            <w:r/>
            <w:r>
              <w:rPr>
                <w:rFonts w:ascii="Aptos" w:hAnsi="Aptos"/>
                <w:b w:val="0"/>
                <w:sz w:val="16"/>
              </w:rPr>
              <w:t>Facility booking</w:t>
            </w:r>
          </w:p>
        </w:tc>
        <w:tc>
          <w:tcPr>
            <w:tcW w:type="dxa" w:w="2520"/>
            <w:vAlign w:val="center"/>
          </w:tcPr>
          <w:p>
            <w:pPr>
              <w:spacing w:after="20"/>
            </w:pPr>
            <w:r/>
            <w:r>
              <w:rPr>
                <w:rFonts w:ascii="Aptos" w:hAnsi="Aptos"/>
                <w:b w:val="0"/>
                <w:sz w:val="16"/>
              </w:rPr>
              <w:t>Confirm whether facility reservations are in Phase 1 and, if so, capacity, approval, fees/deposits and no-show rules.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GH-18</w:t>
            </w:r>
          </w:p>
        </w:tc>
        <w:tc>
          <w:tcPr>
            <w:tcW w:type="dxa" w:w="2520"/>
            <w:vAlign w:val="center"/>
            <w:shd w:fill="F2F6F8"/>
          </w:tcPr>
          <w:p>
            <w:pPr>
              <w:spacing w:after="20"/>
            </w:pPr>
            <w:r/>
            <w:r>
              <w:rPr>
                <w:rFonts w:ascii="Aptos" w:hAnsi="Aptos"/>
                <w:b w:val="0"/>
                <w:sz w:val="16"/>
              </w:rPr>
              <w:t>Housekeeping</w:t>
            </w:r>
          </w:p>
        </w:tc>
        <w:tc>
          <w:tcPr>
            <w:tcW w:type="dxa" w:w="2520"/>
            <w:vAlign w:val="center"/>
            <w:shd w:fill="F2F6F8"/>
          </w:tcPr>
          <w:p>
            <w:pPr>
              <w:spacing w:after="20"/>
            </w:pPr>
            <w:r/>
            <w:r>
              <w:rPr>
                <w:rFonts w:ascii="Aptos" w:hAnsi="Aptos"/>
                <w:b w:val="0"/>
                <w:sz w:val="16"/>
              </w:rPr>
              <w:t>Confirm owner of cleaning tasks, inspection checklist, same-day allocation policy and required verifier.</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GH-19</w:t>
            </w:r>
          </w:p>
        </w:tc>
        <w:tc>
          <w:tcPr>
            <w:tcW w:type="dxa" w:w="2520"/>
            <w:vAlign w:val="center"/>
          </w:tcPr>
          <w:p>
            <w:pPr>
              <w:spacing w:after="20"/>
            </w:pPr>
            <w:r/>
            <w:r>
              <w:rPr>
                <w:rFonts w:ascii="Aptos" w:hAnsi="Aptos"/>
                <w:b w:val="0"/>
                <w:sz w:val="16"/>
              </w:rPr>
              <w:t>Emergency maximum duration</w:t>
            </w:r>
          </w:p>
        </w:tc>
        <w:tc>
          <w:tcPr>
            <w:tcW w:type="dxa" w:w="2520"/>
            <w:vAlign w:val="center"/>
          </w:tcPr>
          <w:p>
            <w:pPr>
              <w:spacing w:after="20"/>
            </w:pPr>
            <w:r/>
            <w:r>
              <w:rPr>
                <w:rFonts w:ascii="Aptos" w:hAnsi="Aptos"/>
                <w:b w:val="0"/>
                <w:sz w:val="16"/>
              </w:rPr>
              <w:t>Set maximum provisional duration as critical escalation threshold, not auto-checkout.</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GH-20</w:t>
            </w:r>
          </w:p>
        </w:tc>
        <w:tc>
          <w:tcPr>
            <w:tcW w:type="dxa" w:w="2520"/>
            <w:vAlign w:val="center"/>
            <w:shd w:fill="F2F6F8"/>
          </w:tcPr>
          <w:p>
            <w:pPr>
              <w:spacing w:after="20"/>
            </w:pPr>
            <w:r/>
            <w:r>
              <w:rPr>
                <w:rFonts w:ascii="Aptos" w:hAnsi="Aptos"/>
                <w:b w:val="0"/>
                <w:sz w:val="16"/>
              </w:rPr>
              <w:t>Backup authority</w:t>
            </w:r>
          </w:p>
        </w:tc>
        <w:tc>
          <w:tcPr>
            <w:tcW w:type="dxa" w:w="2520"/>
            <w:vAlign w:val="center"/>
            <w:shd w:fill="F2F6F8"/>
          </w:tcPr>
          <w:p>
            <w:pPr>
              <w:spacing w:after="20"/>
            </w:pPr>
            <w:r/>
            <w:r>
              <w:rPr>
                <w:rFonts w:ascii="Aptos" w:hAnsi="Aptos"/>
                <w:b w:val="0"/>
                <w:sz w:val="16"/>
              </w:rPr>
              <w:t>Confirm what happens if the primary approver and Super Admin are unavailable.</w:t>
            </w:r>
          </w:p>
        </w:tc>
        <w:tc>
          <w:tcPr>
            <w:tcW w:type="dxa" w:w="2520"/>
            <w:vAlign w:val="center"/>
            <w:shd w:fill="F2F6F8"/>
          </w:tcPr>
          <w:p>
            <w:pPr>
              <w:spacing w:after="20"/>
            </w:pPr>
            <w:r/>
            <w:r>
              <w:rPr>
                <w:rFonts w:ascii="Aptos" w:hAnsi="Aptos"/>
                <w:b w:val="0"/>
                <w:sz w:val="16"/>
              </w:rPr>
              <w:t>Grand Hyatt confirmation required</w:t>
            </w:r>
          </w:p>
        </w:tc>
      </w:tr>
    </w:tbl>
    <w:p/>
    <w:p>
      <w:pPr>
        <w:pStyle w:val="Heading1"/>
      </w:pPr>
      <w:r>
        <w:t>18. Implementation Sequence and Release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Stage</w:t>
            </w:r>
          </w:p>
        </w:tc>
        <w:tc>
          <w:tcPr>
            <w:tcW w:type="dxa" w:w="3360"/>
            <w:vAlign w:val="center"/>
            <w:shd w:fill="183153"/>
          </w:tcPr>
          <w:p>
            <w:pPr>
              <w:spacing w:after="20"/>
            </w:pPr>
            <w:r/>
            <w:r>
              <w:rPr>
                <w:rFonts w:ascii="Aptos" w:hAnsi="Aptos"/>
                <w:b/>
                <w:color w:val="FFFFFF"/>
                <w:sz w:val="17"/>
              </w:rPr>
              <w:t>Build items</w:t>
            </w:r>
          </w:p>
        </w:tc>
        <w:tc>
          <w:tcPr>
            <w:tcW w:type="dxa" w:w="3360"/>
            <w:vAlign w:val="center"/>
            <w:shd w:fill="183153"/>
          </w:tcPr>
          <w:p>
            <w:pPr>
              <w:spacing w:after="20"/>
            </w:pPr>
            <w:r/>
            <w:r>
              <w:rPr>
                <w:rFonts w:ascii="Aptos" w:hAnsi="Aptos"/>
                <w:b/>
                <w:color w:val="FFFFFF"/>
                <w:sz w:val="17"/>
              </w:rPr>
              <w:t>Exit gate</w:t>
            </w:r>
          </w:p>
        </w:tc>
      </w:tr>
      <w:tr>
        <w:tc>
          <w:tcPr>
            <w:tcW w:type="dxa" w:w="3360"/>
            <w:vAlign w:val="center"/>
          </w:tcPr>
          <w:p>
            <w:pPr>
              <w:spacing w:after="20"/>
            </w:pPr>
            <w:r/>
            <w:r>
              <w:rPr>
                <w:rFonts w:ascii="Aptos" w:hAnsi="Aptos"/>
                <w:b w:val="0"/>
                <w:sz w:val="16"/>
              </w:rPr>
              <w:t>Stage 1 — Foundation</w:t>
            </w:r>
          </w:p>
        </w:tc>
        <w:tc>
          <w:tcPr>
            <w:tcW w:type="dxa" w:w="3360"/>
            <w:vAlign w:val="center"/>
          </w:tcPr>
          <w:p>
            <w:pPr>
              <w:spacing w:after="20"/>
            </w:pPr>
            <w:r/>
            <w:r>
              <w:rPr>
                <w:rFonts w:ascii="Aptos" w:hAnsi="Aptos"/>
                <w:b w:val="0"/>
                <w:sz w:val="16"/>
              </w:rPr>
              <w:t>Auth, roles/scopes, audit, masters, site hierarchy, bed inventory, staff profile and CSV import.</w:t>
            </w:r>
          </w:p>
        </w:tc>
        <w:tc>
          <w:tcPr>
            <w:tcW w:type="dxa" w:w="3360"/>
            <w:vAlign w:val="center"/>
          </w:tcPr>
          <w:p>
            <w:pPr>
              <w:spacing w:after="20"/>
            </w:pPr>
            <w:r/>
            <w:r>
              <w:rPr>
                <w:rFonts w:ascii="Aptos" w:hAnsi="Aptos"/>
                <w:b w:val="0"/>
                <w:sz w:val="16"/>
              </w:rPr>
              <w:t>Permission tests pass; hierarchy and duplicate checks work.</w:t>
            </w:r>
          </w:p>
        </w:tc>
      </w:tr>
      <w:tr>
        <w:tc>
          <w:tcPr>
            <w:tcW w:type="dxa" w:w="3360"/>
            <w:vAlign w:val="center"/>
            <w:shd w:fill="F2F6F8"/>
          </w:tcPr>
          <w:p>
            <w:pPr>
              <w:spacing w:after="20"/>
            </w:pPr>
            <w:r/>
            <w:r>
              <w:rPr>
                <w:rFonts w:ascii="Aptos" w:hAnsi="Aptos"/>
                <w:b w:val="0"/>
                <w:sz w:val="16"/>
              </w:rPr>
              <w:t>Stage 2 — Accommodation core</w:t>
            </w:r>
          </w:p>
        </w:tc>
        <w:tc>
          <w:tcPr>
            <w:tcW w:type="dxa" w:w="3360"/>
            <w:vAlign w:val="center"/>
            <w:shd w:fill="F2F6F8"/>
          </w:tcPr>
          <w:p>
            <w:pPr>
              <w:spacing w:after="20"/>
            </w:pPr>
            <w:r/>
            <w:r>
              <w:rPr>
                <w:rFonts w:ascii="Aptos" w:hAnsi="Aptos"/>
                <w:b w:val="0"/>
                <w:sz w:val="16"/>
              </w:rPr>
              <w:t>Eligibility, requests, allocation, reservation, waitlist/offers, check-in, stay, transfer and checkout.</w:t>
            </w:r>
          </w:p>
        </w:tc>
        <w:tc>
          <w:tcPr>
            <w:tcW w:type="dxa" w:w="3360"/>
            <w:vAlign w:val="center"/>
            <w:shd w:fill="F2F6F8"/>
          </w:tcPr>
          <w:p>
            <w:pPr>
              <w:spacing w:after="20"/>
            </w:pPr>
            <w:r/>
            <w:r>
              <w:rPr>
                <w:rFonts w:ascii="Aptos" w:hAnsi="Aptos"/>
                <w:b w:val="0"/>
                <w:sz w:val="16"/>
              </w:rPr>
              <w:t>No double allocation; valid state transitions and waitlist timers pass.</w:t>
            </w:r>
          </w:p>
        </w:tc>
      </w:tr>
      <w:tr>
        <w:tc>
          <w:tcPr>
            <w:tcW w:type="dxa" w:w="3360"/>
            <w:vAlign w:val="center"/>
          </w:tcPr>
          <w:p>
            <w:pPr>
              <w:spacing w:after="20"/>
            </w:pPr>
            <w:r/>
            <w:r>
              <w:rPr>
                <w:rFonts w:ascii="Aptos" w:hAnsi="Aptos"/>
                <w:b w:val="0"/>
                <w:sz w:val="16"/>
              </w:rPr>
              <w:t>Stage 3 — Clearance and readiness</w:t>
            </w:r>
          </w:p>
        </w:tc>
        <w:tc>
          <w:tcPr>
            <w:tcW w:type="dxa" w:w="3360"/>
            <w:vAlign w:val="center"/>
          </w:tcPr>
          <w:p>
            <w:pPr>
              <w:spacing w:after="20"/>
            </w:pPr>
            <w:r/>
            <w:r>
              <w:rPr>
                <w:rFonts w:ascii="Aptos" w:hAnsi="Aptos"/>
                <w:b w:val="0"/>
                <w:sz w:val="16"/>
              </w:rPr>
              <w:t>Employment exit, account deactivation, clearance checklist, keys/assets, cleaning/inspection and bed release.</w:t>
            </w:r>
          </w:p>
        </w:tc>
        <w:tc>
          <w:tcPr>
            <w:tcW w:type="dxa" w:w="3360"/>
            <w:vAlign w:val="center"/>
          </w:tcPr>
          <w:p>
            <w:pPr>
              <w:spacing w:after="20"/>
            </w:pPr>
            <w:r/>
            <w:r>
              <w:rPr>
                <w:rFonts w:ascii="Aptos" w:hAnsi="Aptos"/>
                <w:b w:val="0"/>
                <w:sz w:val="16"/>
              </w:rPr>
              <w:t>Exit never falsely frees an occupied/not-ready bed.</w:t>
            </w:r>
          </w:p>
        </w:tc>
      </w:tr>
      <w:tr>
        <w:tc>
          <w:tcPr>
            <w:tcW w:type="dxa" w:w="3360"/>
            <w:vAlign w:val="center"/>
            <w:shd w:fill="F2F6F8"/>
          </w:tcPr>
          <w:p>
            <w:pPr>
              <w:spacing w:after="20"/>
            </w:pPr>
            <w:r/>
            <w:r>
              <w:rPr>
                <w:rFonts w:ascii="Aptos" w:hAnsi="Aptos"/>
                <w:b w:val="0"/>
                <w:sz w:val="16"/>
              </w:rPr>
              <w:t>Stage 4 — Operations and security</w:t>
            </w:r>
          </w:p>
        </w:tc>
        <w:tc>
          <w:tcPr>
            <w:tcW w:type="dxa" w:w="3360"/>
            <w:vAlign w:val="center"/>
            <w:shd w:fill="F2F6F8"/>
          </w:tcPr>
          <w:p>
            <w:pPr>
              <w:spacing w:after="20"/>
            </w:pPr>
            <w:r/>
            <w:r>
              <w:rPr>
                <w:rFonts w:ascii="Aptos" w:hAnsi="Aptos"/>
                <w:b w:val="0"/>
                <w:sz w:val="16"/>
              </w:rPr>
              <w:t>Maintenance, contractor login, visitor/gate workflow, incidents and SOS escalation.</w:t>
            </w:r>
          </w:p>
        </w:tc>
        <w:tc>
          <w:tcPr>
            <w:tcW w:type="dxa" w:w="3360"/>
            <w:vAlign w:val="center"/>
            <w:shd w:fill="F2F6F8"/>
          </w:tcPr>
          <w:p>
            <w:pPr>
              <w:spacing w:after="20"/>
            </w:pPr>
            <w:r/>
            <w:r>
              <w:rPr>
                <w:rFonts w:ascii="Aptos" w:hAnsi="Aptos"/>
                <w:b w:val="0"/>
                <w:sz w:val="16"/>
              </w:rPr>
              <w:t>Scope, visit-window and escalation tests pass.</w:t>
            </w:r>
          </w:p>
        </w:tc>
      </w:tr>
      <w:tr>
        <w:tc>
          <w:tcPr>
            <w:tcW w:type="dxa" w:w="3360"/>
            <w:vAlign w:val="center"/>
          </w:tcPr>
          <w:p>
            <w:pPr>
              <w:spacing w:after="20"/>
            </w:pPr>
            <w:r/>
            <w:r>
              <w:rPr>
                <w:rFonts w:ascii="Aptos" w:hAnsi="Aptos"/>
                <w:b w:val="0"/>
                <w:sz w:val="16"/>
              </w:rPr>
              <w:t>Stage 5 — Notifications and reporting</w:t>
            </w:r>
          </w:p>
        </w:tc>
        <w:tc>
          <w:tcPr>
            <w:tcW w:type="dxa" w:w="3360"/>
            <w:vAlign w:val="center"/>
          </w:tcPr>
          <w:p>
            <w:pPr>
              <w:spacing w:after="20"/>
            </w:pPr>
            <w:r/>
            <w:r>
              <w:rPr>
                <w:rFonts w:ascii="Aptos" w:hAnsi="Aptos"/>
                <w:b w:val="0"/>
                <w:sz w:val="16"/>
              </w:rPr>
              <w:t>In-app/email, retries, dashboard queues, reports, exports and outage reconciliation.</w:t>
            </w:r>
          </w:p>
        </w:tc>
        <w:tc>
          <w:tcPr>
            <w:tcW w:type="dxa" w:w="3360"/>
            <w:vAlign w:val="center"/>
          </w:tcPr>
          <w:p>
            <w:pPr>
              <w:spacing w:after="20"/>
            </w:pPr>
            <w:r/>
            <w:r>
              <w:rPr>
                <w:rFonts w:ascii="Aptos" w:hAnsi="Aptos"/>
                <w:b w:val="0"/>
                <w:sz w:val="16"/>
              </w:rPr>
              <w:t>Report totals reconcile; export controls and audit pass.</w:t>
            </w:r>
          </w:p>
        </w:tc>
      </w:tr>
      <w:tr>
        <w:tc>
          <w:tcPr>
            <w:tcW w:type="dxa" w:w="3360"/>
            <w:vAlign w:val="center"/>
            <w:shd w:fill="F2F6F8"/>
          </w:tcPr>
          <w:p>
            <w:pPr>
              <w:spacing w:after="20"/>
            </w:pPr>
            <w:r/>
            <w:r>
              <w:rPr>
                <w:rFonts w:ascii="Aptos" w:hAnsi="Aptos"/>
                <w:b w:val="0"/>
                <w:sz w:val="16"/>
              </w:rPr>
              <w:t>Stage 6 — UAT and launch</w:t>
            </w:r>
          </w:p>
        </w:tc>
        <w:tc>
          <w:tcPr>
            <w:tcW w:type="dxa" w:w="3360"/>
            <w:vAlign w:val="center"/>
            <w:shd w:fill="F2F6F8"/>
          </w:tcPr>
          <w:p>
            <w:pPr>
              <w:spacing w:after="20"/>
            </w:pPr>
            <w:r/>
            <w:r>
              <w:rPr>
                <w:rFonts w:ascii="Aptos" w:hAnsi="Aptos"/>
                <w:b w:val="0"/>
                <w:sz w:val="16"/>
              </w:rPr>
              <w:t>Role-based end-to-end tests, training, data load, support runbook, backup/recovery and client sign-off.</w:t>
            </w:r>
          </w:p>
        </w:tc>
        <w:tc>
          <w:tcPr>
            <w:tcW w:type="dxa" w:w="3360"/>
            <w:vAlign w:val="center"/>
            <w:shd w:fill="F2F6F8"/>
          </w:tcPr>
          <w:p>
            <w:pPr>
              <w:spacing w:after="20"/>
            </w:pPr>
            <w:r/>
            <w:r>
              <w:rPr>
                <w:rFonts w:ascii="Aptos" w:hAnsi="Aptos"/>
                <w:b w:val="0"/>
                <w:sz w:val="16"/>
              </w:rPr>
              <w:t>All critical acceptance tests pass; no open severity-1/critical defects.</w:t>
            </w:r>
          </w:p>
        </w:tc>
      </w:tr>
    </w:tbl>
    <w:p/>
    <w:p>
      <w:pPr>
        <w:pStyle w:val="Heading2"/>
      </w:pPr>
      <w:r>
        <w:t>18.1 Release blockers</w:t>
      </w:r>
    </w:p>
    <w:p>
      <w:pPr>
        <w:pStyle w:val="ListBullet"/>
        <w:spacing w:after="40"/>
      </w:pPr>
      <w:r>
        <w:t>Unapproved eligibility matrix or no nominated owner for eligibility exceptions.</w:t>
      </w:r>
    </w:p>
    <w:p>
      <w:pPr>
        <w:pStyle w:val="ListBullet"/>
        <w:spacing w:after="40"/>
      </w:pPr>
      <w:r>
        <w:t>No designated emergency approval/escalation chain.</w:t>
      </w:r>
    </w:p>
    <w:p>
      <w:pPr>
        <w:pStyle w:val="ListBullet"/>
        <w:spacing w:after="40"/>
      </w:pPr>
      <w:r>
        <w:t>No agreed SOS recipient and fallback procedure.</w:t>
      </w:r>
    </w:p>
    <w:p>
      <w:pPr>
        <w:pStyle w:val="ListBullet"/>
        <w:spacing w:after="40"/>
      </w:pPr>
      <w:r>
        <w:t>Unresolved retention/privacy policy for former staff records.</w:t>
      </w:r>
    </w:p>
    <w:p>
      <w:pPr>
        <w:pStyle w:val="ListBullet"/>
        <w:spacing w:after="40"/>
      </w:pPr>
      <w:r>
        <w:t>No approved inventory/bed capacity baseline.</w:t>
      </w:r>
    </w:p>
    <w:p>
      <w:pPr>
        <w:pStyle w:val="ListBullet"/>
        <w:spacing w:after="40"/>
      </w:pPr>
      <w:r>
        <w:t>Critical double-allocation, access-control or checkout/readiness test failures.</w:t>
      </w:r>
    </w:p>
    <w:p>
      <w:pPr>
        <w:pStyle w:val="ListBullet"/>
        <w:spacing w:after="40"/>
      </w:pPr>
      <w:r>
        <w:t>No operational owner for outage reconciliation and contractor access.</w:t>
      </w:r>
    </w:p>
    <w:p>
      <w:pPr>
        <w:pStyle w:val="Heading1"/>
      </w:pPr>
      <w:r>
        <w:t>19. Definition of Done</w:t>
      </w:r>
    </w:p>
    <w:p>
      <w:pPr>
        <w:pStyle w:val="ListBullet"/>
        <w:spacing w:after="40"/>
      </w:pPr>
      <w:r>
        <w:t>Every Phase 1 screen, action and API has an owner role, scope, validation and failure path.</w:t>
      </w:r>
    </w:p>
    <w:p>
      <w:pPr>
        <w:pStyle w:val="ListBullet"/>
        <w:spacing w:after="40"/>
      </w:pPr>
      <w:r>
        <w:t>Every lifecycle entity has documented allowed transitions and prohibited transitions.</w:t>
      </w:r>
    </w:p>
    <w:p>
      <w:pPr>
        <w:pStyle w:val="ListBullet"/>
        <w:spacing w:after="40"/>
      </w:pPr>
      <w:r>
        <w:t>No allocation or stay transition can bypass eligibility, capacity or permission checks.</w:t>
      </w:r>
    </w:p>
    <w:p>
      <w:pPr>
        <w:pStyle w:val="ListBullet"/>
        <w:spacing w:after="40"/>
      </w:pPr>
      <w:r>
        <w:t>Critical workflows are auditable from initiation through resolution.</w:t>
      </w:r>
    </w:p>
    <w:p>
      <w:pPr>
        <w:pStyle w:val="ListBullet"/>
        <w:spacing w:after="40"/>
      </w:pPr>
      <w:r>
        <w:t>Notifications are observable and cannot change business state by themselves.</w:t>
      </w:r>
    </w:p>
    <w:p>
      <w:pPr>
        <w:pStyle w:val="ListBullet"/>
        <w:spacing w:after="40"/>
      </w:pPr>
      <w:r>
        <w:t>CSV imports and exports have preview/validation, access control and audit history.</w:t>
      </w:r>
    </w:p>
    <w:p>
      <w:pPr>
        <w:pStyle w:val="ListBullet"/>
        <w:spacing w:after="40"/>
      </w:pPr>
      <w:r>
        <w:t>Role-based dashboards show only authorised modules, records, actions and reports.</w:t>
      </w:r>
    </w:p>
    <w:p>
      <w:pPr>
        <w:pStyle w:val="ListBullet"/>
        <w:spacing w:after="40"/>
      </w:pPr>
      <w:r>
        <w:t>All critical acceptance tests pass in the client-approved test environment.</w:t>
      </w:r>
    </w:p>
    <w:p>
      <w:pPr>
        <w:pStyle w:val="ListBullet"/>
        <w:spacing w:after="40"/>
      </w:pPr>
      <w:r>
        <w:t>Grand Hyatt has signed off the decision register and operating procedures.</w:t>
      </w:r>
    </w:p>
    <w:p>
      <w:pPr>
        <w:pStyle w:val="ListBullet"/>
        <w:spacing w:after="40"/>
      </w:pPr>
      <w:r>
        <w:t>Production support, backup/recovery, admin ownership and incident escalation are documented.</w:t>
      </w:r>
    </w:p>
    <w:p>
      <w:pPr>
        <w:pStyle w:val="Heading1"/>
      </w:pPr>
      <w:r>
        <w:t>Appendix A — Minimum Staff CSV Template</w:t>
      </w:r>
    </w:p>
    <w:p>
      <w:r>
        <w:t>Required fields depend on the approved eligibility policy. Proposed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Field</w:t>
            </w:r>
          </w:p>
        </w:tc>
        <w:tc>
          <w:tcPr>
            <w:tcW w:type="dxa" w:w="5040"/>
            <w:vAlign w:val="center"/>
            <w:shd w:fill="183153"/>
          </w:tcPr>
          <w:p>
            <w:pPr>
              <w:spacing w:after="20"/>
            </w:pPr>
            <w:r/>
            <w:r>
              <w:rPr>
                <w:rFonts w:ascii="Aptos" w:hAnsi="Aptos"/>
                <w:b/>
                <w:color w:val="FFFFFF"/>
                <w:sz w:val="17"/>
              </w:rPr>
              <w:t>Requirement / validation</w:t>
            </w:r>
          </w:p>
        </w:tc>
      </w:tr>
      <w:tr>
        <w:tc>
          <w:tcPr>
            <w:tcW w:type="dxa" w:w="5040"/>
            <w:vAlign w:val="center"/>
          </w:tcPr>
          <w:p>
            <w:pPr>
              <w:spacing w:after="20"/>
            </w:pPr>
            <w:r/>
            <w:r>
              <w:rPr>
                <w:rFonts w:ascii="Aptos" w:hAnsi="Aptos"/>
                <w:b w:val="0"/>
                <w:sz w:val="16"/>
              </w:rPr>
              <w:t>employee_id</w:t>
            </w:r>
          </w:p>
        </w:tc>
        <w:tc>
          <w:tcPr>
            <w:tcW w:type="dxa" w:w="5040"/>
            <w:vAlign w:val="center"/>
          </w:tcPr>
          <w:p>
            <w:pPr>
              <w:spacing w:after="20"/>
            </w:pPr>
            <w:r/>
            <w:r>
              <w:rPr>
                <w:rFonts w:ascii="Aptos" w:hAnsi="Aptos"/>
                <w:b w:val="0"/>
                <w:sz w:val="16"/>
              </w:rPr>
              <w:t>Required; unique after trimming and case/format normalisation.</w:t>
            </w:r>
          </w:p>
        </w:tc>
      </w:tr>
      <w:tr>
        <w:tc>
          <w:tcPr>
            <w:tcW w:type="dxa" w:w="5040"/>
            <w:vAlign w:val="center"/>
            <w:shd w:fill="F2F6F8"/>
          </w:tcPr>
          <w:p>
            <w:pPr>
              <w:spacing w:after="20"/>
            </w:pPr>
            <w:r/>
            <w:r>
              <w:rPr>
                <w:rFonts w:ascii="Aptos" w:hAnsi="Aptos"/>
                <w:b w:val="0"/>
                <w:sz w:val="16"/>
              </w:rPr>
              <w:t>full_name</w:t>
            </w:r>
          </w:p>
        </w:tc>
        <w:tc>
          <w:tcPr>
            <w:tcW w:type="dxa" w:w="5040"/>
            <w:vAlign w:val="center"/>
            <w:shd w:fill="F2F6F8"/>
          </w:tcPr>
          <w:p>
            <w:pPr>
              <w:spacing w:after="20"/>
            </w:pPr>
            <w:r/>
            <w:r>
              <w:rPr>
                <w:rFonts w:ascii="Aptos" w:hAnsi="Aptos"/>
                <w:b w:val="0"/>
                <w:sz w:val="16"/>
              </w:rPr>
              <w:t>Required.</w:t>
            </w:r>
          </w:p>
        </w:tc>
      </w:tr>
      <w:tr>
        <w:tc>
          <w:tcPr>
            <w:tcW w:type="dxa" w:w="5040"/>
            <w:vAlign w:val="center"/>
          </w:tcPr>
          <w:p>
            <w:pPr>
              <w:spacing w:after="20"/>
            </w:pPr>
            <w:r/>
            <w:r>
              <w:rPr>
                <w:rFonts w:ascii="Aptos" w:hAnsi="Aptos"/>
                <w:b w:val="0"/>
                <w:sz w:val="16"/>
              </w:rPr>
              <w:t>gender</w:t>
            </w:r>
          </w:p>
        </w:tc>
        <w:tc>
          <w:tcPr>
            <w:tcW w:type="dxa" w:w="5040"/>
            <w:vAlign w:val="center"/>
          </w:tcPr>
          <w:p>
            <w:pPr>
              <w:spacing w:after="20"/>
            </w:pPr>
            <w:r/>
            <w:r>
              <w:rPr>
                <w:rFonts w:ascii="Aptos" w:hAnsi="Aptos"/>
                <w:b w:val="0"/>
                <w:sz w:val="16"/>
              </w:rPr>
              <w:t>Required when the configured accommodation eligibility policy uses it; use approved values.</w:t>
            </w:r>
          </w:p>
        </w:tc>
      </w:tr>
      <w:tr>
        <w:tc>
          <w:tcPr>
            <w:tcW w:type="dxa" w:w="5040"/>
            <w:vAlign w:val="center"/>
            <w:shd w:fill="F2F6F8"/>
          </w:tcPr>
          <w:p>
            <w:pPr>
              <w:spacing w:after="20"/>
            </w:pPr>
            <w:r/>
            <w:r>
              <w:rPr>
                <w:rFonts w:ascii="Aptos" w:hAnsi="Aptos"/>
                <w:b w:val="0"/>
                <w:sz w:val="16"/>
              </w:rPr>
              <w:t>department</w:t>
            </w:r>
          </w:p>
        </w:tc>
        <w:tc>
          <w:tcPr>
            <w:tcW w:type="dxa" w:w="5040"/>
            <w:vAlign w:val="center"/>
            <w:shd w:fill="F2F6F8"/>
          </w:tcPr>
          <w:p>
            <w:pPr>
              <w:spacing w:after="20"/>
            </w:pPr>
            <w:r/>
            <w:r>
              <w:rPr>
                <w:rFonts w:ascii="Aptos" w:hAnsi="Aptos"/>
                <w:b w:val="0"/>
                <w:sz w:val="16"/>
              </w:rPr>
              <w:t>Required if used in reporting or eligibility.</w:t>
            </w:r>
          </w:p>
        </w:tc>
      </w:tr>
      <w:tr>
        <w:tc>
          <w:tcPr>
            <w:tcW w:type="dxa" w:w="5040"/>
            <w:vAlign w:val="center"/>
          </w:tcPr>
          <w:p>
            <w:pPr>
              <w:spacing w:after="20"/>
            </w:pPr>
            <w:r/>
            <w:r>
              <w:rPr>
                <w:rFonts w:ascii="Aptos" w:hAnsi="Aptos"/>
                <w:b w:val="0"/>
                <w:sz w:val="16"/>
              </w:rPr>
              <w:t>designation_or_grade</w:t>
            </w:r>
          </w:p>
        </w:tc>
        <w:tc>
          <w:tcPr>
            <w:tcW w:type="dxa" w:w="5040"/>
            <w:vAlign w:val="center"/>
          </w:tcPr>
          <w:p>
            <w:pPr>
              <w:spacing w:after="20"/>
            </w:pPr>
            <w:r/>
            <w:r>
              <w:rPr>
                <w:rFonts w:ascii="Aptos" w:hAnsi="Aptos"/>
                <w:b w:val="0"/>
                <w:sz w:val="16"/>
              </w:rPr>
              <w:t>Required if accommodation entitlement depends on it.</w:t>
            </w:r>
          </w:p>
        </w:tc>
      </w:tr>
      <w:tr>
        <w:tc>
          <w:tcPr>
            <w:tcW w:type="dxa" w:w="5040"/>
            <w:vAlign w:val="center"/>
            <w:shd w:fill="F2F6F8"/>
          </w:tcPr>
          <w:p>
            <w:pPr>
              <w:spacing w:after="20"/>
            </w:pPr>
            <w:r/>
            <w:r>
              <w:rPr>
                <w:rFonts w:ascii="Aptos" w:hAnsi="Aptos"/>
                <w:b w:val="0"/>
                <w:sz w:val="16"/>
              </w:rPr>
              <w:t>phone</w:t>
            </w:r>
          </w:p>
        </w:tc>
        <w:tc>
          <w:tcPr>
            <w:tcW w:type="dxa" w:w="5040"/>
            <w:vAlign w:val="center"/>
            <w:shd w:fill="F2F6F8"/>
          </w:tcPr>
          <w:p>
            <w:pPr>
              <w:spacing w:after="20"/>
            </w:pPr>
            <w:r/>
            <w:r>
              <w:rPr>
                <w:rFonts w:ascii="Aptos" w:hAnsi="Aptos"/>
                <w:b w:val="0"/>
                <w:sz w:val="16"/>
              </w:rPr>
              <w:t>Validate format; confirm whether mandatory.</w:t>
            </w:r>
          </w:p>
        </w:tc>
      </w:tr>
      <w:tr>
        <w:tc>
          <w:tcPr>
            <w:tcW w:type="dxa" w:w="5040"/>
            <w:vAlign w:val="center"/>
          </w:tcPr>
          <w:p>
            <w:pPr>
              <w:spacing w:after="20"/>
            </w:pPr>
            <w:r/>
            <w:r>
              <w:rPr>
                <w:rFonts w:ascii="Aptos" w:hAnsi="Aptos"/>
                <w:b w:val="0"/>
                <w:sz w:val="16"/>
              </w:rPr>
              <w:t>email_or_username</w:t>
            </w:r>
          </w:p>
        </w:tc>
        <w:tc>
          <w:tcPr>
            <w:tcW w:type="dxa" w:w="5040"/>
            <w:vAlign w:val="center"/>
          </w:tcPr>
          <w:p>
            <w:pPr>
              <w:spacing w:after="20"/>
            </w:pPr>
            <w:r/>
            <w:r>
              <w:rPr>
                <w:rFonts w:ascii="Aptos" w:hAnsi="Aptos"/>
                <w:b w:val="0"/>
                <w:sz w:val="16"/>
              </w:rPr>
              <w:t>At least one approved login identifier; unique if used as username.</w:t>
            </w:r>
          </w:p>
        </w:tc>
      </w:tr>
      <w:tr>
        <w:tc>
          <w:tcPr>
            <w:tcW w:type="dxa" w:w="5040"/>
            <w:vAlign w:val="center"/>
            <w:shd w:fill="F2F6F8"/>
          </w:tcPr>
          <w:p>
            <w:pPr>
              <w:spacing w:after="20"/>
            </w:pPr>
            <w:r/>
            <w:r>
              <w:rPr>
                <w:rFonts w:ascii="Aptos" w:hAnsi="Aptos"/>
                <w:b w:val="0"/>
                <w:sz w:val="16"/>
              </w:rPr>
              <w:t>joining_date</w:t>
            </w:r>
          </w:p>
        </w:tc>
        <w:tc>
          <w:tcPr>
            <w:tcW w:type="dxa" w:w="5040"/>
            <w:vAlign w:val="center"/>
            <w:shd w:fill="F2F6F8"/>
          </w:tcPr>
          <w:p>
            <w:pPr>
              <w:spacing w:after="20"/>
            </w:pPr>
            <w:r/>
            <w:r>
              <w:rPr>
                <w:rFonts w:ascii="Aptos" w:hAnsi="Aptos"/>
                <w:b w:val="0"/>
                <w:sz w:val="16"/>
              </w:rPr>
              <w:t>Valid date; cannot be malformed.</w:t>
            </w:r>
          </w:p>
        </w:tc>
      </w:tr>
      <w:tr>
        <w:tc>
          <w:tcPr>
            <w:tcW w:type="dxa" w:w="5040"/>
            <w:vAlign w:val="center"/>
          </w:tcPr>
          <w:p>
            <w:pPr>
              <w:spacing w:after="20"/>
            </w:pPr>
            <w:r/>
            <w:r>
              <w:rPr>
                <w:rFonts w:ascii="Aptos" w:hAnsi="Aptos"/>
                <w:b w:val="0"/>
                <w:sz w:val="16"/>
              </w:rPr>
              <w:t>employment_status</w:t>
            </w:r>
          </w:p>
        </w:tc>
        <w:tc>
          <w:tcPr>
            <w:tcW w:type="dxa" w:w="5040"/>
            <w:vAlign w:val="center"/>
          </w:tcPr>
          <w:p>
            <w:pPr>
              <w:spacing w:after="20"/>
            </w:pPr>
            <w:r/>
            <w:r>
              <w:rPr>
                <w:rFonts w:ascii="Aptos" w:hAnsi="Aptos"/>
                <w:b w:val="0"/>
                <w:sz w:val="16"/>
              </w:rPr>
              <w:t>Active or Left; new staff import should default to Active only if approved.</w:t>
            </w:r>
          </w:p>
        </w:tc>
      </w:tr>
      <w:tr>
        <w:tc>
          <w:tcPr>
            <w:tcW w:type="dxa" w:w="5040"/>
            <w:vAlign w:val="center"/>
            <w:shd w:fill="F2F6F8"/>
          </w:tcPr>
          <w:p>
            <w:pPr>
              <w:spacing w:after="20"/>
            </w:pPr>
            <w:r/>
            <w:r>
              <w:rPr>
                <w:rFonts w:ascii="Aptos" w:hAnsi="Aptos"/>
                <w:b w:val="0"/>
                <w:sz w:val="16"/>
              </w:rPr>
              <w:t>emergency_contact_name</w:t>
            </w:r>
          </w:p>
        </w:tc>
        <w:tc>
          <w:tcPr>
            <w:tcW w:type="dxa" w:w="5040"/>
            <w:vAlign w:val="center"/>
            <w:shd w:fill="F2F6F8"/>
          </w:tcPr>
          <w:p>
            <w:pPr>
              <w:spacing w:after="20"/>
            </w:pPr>
            <w:r/>
            <w:r>
              <w:rPr>
                <w:rFonts w:ascii="Aptos" w:hAnsi="Aptos"/>
                <w:b w:val="0"/>
                <w:sz w:val="16"/>
              </w:rPr>
              <w:t>Confirm whether required.</w:t>
            </w:r>
          </w:p>
        </w:tc>
      </w:tr>
      <w:tr>
        <w:tc>
          <w:tcPr>
            <w:tcW w:type="dxa" w:w="5040"/>
            <w:vAlign w:val="center"/>
          </w:tcPr>
          <w:p>
            <w:pPr>
              <w:spacing w:after="20"/>
            </w:pPr>
            <w:r/>
            <w:r>
              <w:rPr>
                <w:rFonts w:ascii="Aptos" w:hAnsi="Aptos"/>
                <w:b w:val="0"/>
                <w:sz w:val="16"/>
              </w:rPr>
              <w:t>emergency_contact_phone</w:t>
            </w:r>
          </w:p>
        </w:tc>
        <w:tc>
          <w:tcPr>
            <w:tcW w:type="dxa" w:w="5040"/>
            <w:vAlign w:val="center"/>
          </w:tcPr>
          <w:p>
            <w:pPr>
              <w:spacing w:after="20"/>
            </w:pPr>
            <w:r/>
            <w:r>
              <w:rPr>
                <w:rFonts w:ascii="Aptos" w:hAnsi="Aptos"/>
                <w:b w:val="0"/>
                <w:sz w:val="16"/>
              </w:rPr>
              <w:t>Confirm whether required and how it is protected.</w:t>
            </w:r>
          </w:p>
        </w:tc>
      </w:tr>
    </w:tbl>
    <w:p/>
    <w:p>
      <w:pPr>
        <w:pStyle w:val="Heading1"/>
      </w:pPr>
      <w:r>
        <w:t>Appendix B — Core API / Service Invariants</w:t>
      </w:r>
    </w:p>
    <w:p>
      <w:pPr>
        <w:pStyle w:val="ListBullet"/>
        <w:spacing w:after="40"/>
      </w:pPr>
      <w:r>
        <w:t>A bed cannot have two overlapping active reservations or stays.</w:t>
      </w:r>
    </w:p>
    <w:p>
      <w:pPr>
        <w:pStyle w:val="ListBullet"/>
        <w:spacing w:after="40"/>
      </w:pPr>
      <w:r>
        <w:t>An occupied bed cannot be archived, blocked without a controlled remediation flow, or released by account deactivation alone.</w:t>
      </w:r>
    </w:p>
    <w:p>
      <w:pPr>
        <w:pStyle w:val="ListBullet"/>
        <w:spacing w:after="40"/>
      </w:pPr>
      <w:r>
        <w:t>A stay cannot be active without a valid bed assignment, except a provisional emergency stay created through the authorised emergency flow.</w:t>
      </w:r>
    </w:p>
    <w:p>
      <w:pPr>
        <w:pStyle w:val="ListBullet"/>
        <w:spacing w:after="40"/>
      </w:pPr>
      <w:r>
        <w:t>A Provisional Stay cannot become approved without a distinct authorised approver.</w:t>
      </w:r>
    </w:p>
    <w:p>
      <w:pPr>
        <w:pStyle w:val="ListBullet"/>
        <w:spacing w:after="40"/>
      </w:pPr>
      <w:r>
        <w:t>A contractor session cannot access a job outside vendor and assignment scope or outside the valid access window.</w:t>
      </w:r>
    </w:p>
    <w:p>
      <w:pPr>
        <w:pStyle w:val="ListBullet"/>
        <w:spacing w:after="40"/>
      </w:pPr>
      <w:r>
        <w:t>A former employee cannot authenticate or submit new resident requests.</w:t>
      </w:r>
    </w:p>
    <w:p>
      <w:pPr>
        <w:pStyle w:val="ListBullet"/>
        <w:spacing w:after="40"/>
      </w:pPr>
      <w:r>
        <w:t>No routine workflow deletes staff history or audit events.</w:t>
      </w:r>
    </w:p>
    <w:p>
      <w:pPr>
        <w:pStyle w:val="ListBullet"/>
        <w:spacing w:after="40"/>
      </w:pPr>
      <w:r>
        <w:t>A notification failure never implies approval or reservation failure unless the underlying business transaction itself failed.</w:t>
      </w:r>
    </w:p>
    <w:p>
      <w:pPr>
        <w:pStyle w:val="ListBullet"/>
        <w:spacing w:after="40"/>
      </w:pPr>
      <w:r>
        <w:t>Every override is permission-checked, reason-required, and logged.</w:t>
      </w:r>
    </w:p>
    <w:p>
      <w:pPr>
        <w:pStyle w:val="ListBullet"/>
        <w:spacing w:after="40"/>
      </w:pPr>
      <w:r>
        <w:t>Every export is scope-filtered and audited.</w:t>
      </w:r>
    </w:p>
    <w:p>
      <w:pPr>
        <w:pStyle w:val="Heading1"/>
      </w:pPr>
      <w:r>
        <w:t>Approval</w:t>
      </w:r>
    </w:p>
    <w:p>
      <w:r>
        <w:t>This specification is ready for technical estimation and implementation planning, subject to the client confirmation register above. Business rules marked as assumptions should not be treated as approved policy until Grand Hyatt signs off.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7"/>
              </w:rPr>
              <w:t>Approval role</w:t>
            </w:r>
          </w:p>
        </w:tc>
        <w:tc>
          <w:tcPr>
            <w:tcW w:type="dxa" w:w="2520"/>
            <w:vAlign w:val="center"/>
            <w:shd w:fill="183153"/>
          </w:tcPr>
          <w:p>
            <w:pPr>
              <w:spacing w:after="20"/>
            </w:pPr>
            <w:r/>
            <w:r>
              <w:rPr>
                <w:rFonts w:ascii="Aptos" w:hAnsi="Aptos"/>
                <w:b/>
                <w:color w:val="FFFFFF"/>
                <w:sz w:val="17"/>
              </w:rPr>
              <w:t>Name</w:t>
            </w:r>
          </w:p>
        </w:tc>
        <w:tc>
          <w:tcPr>
            <w:tcW w:type="dxa" w:w="2520"/>
            <w:vAlign w:val="center"/>
            <w:shd w:fill="183153"/>
          </w:tcPr>
          <w:p>
            <w:pPr>
              <w:spacing w:after="20"/>
            </w:pPr>
            <w:r/>
            <w:r>
              <w:rPr>
                <w:rFonts w:ascii="Aptos" w:hAnsi="Aptos"/>
                <w:b/>
                <w:color w:val="FFFFFF"/>
                <w:sz w:val="17"/>
              </w:rPr>
              <w:t>Signature / approval reference</w:t>
            </w:r>
          </w:p>
        </w:tc>
        <w:tc>
          <w:tcPr>
            <w:tcW w:type="dxa" w:w="2520"/>
            <w:vAlign w:val="center"/>
            <w:shd w:fill="183153"/>
          </w:tcPr>
          <w:p>
            <w:pPr>
              <w:spacing w:after="20"/>
            </w:pPr>
            <w:r/>
            <w:r>
              <w:rPr>
                <w:rFonts w:ascii="Aptos" w:hAnsi="Aptos"/>
                <w:b/>
                <w:color w:val="FFFFFF"/>
                <w:sz w:val="17"/>
              </w:rPr>
              <w:t>Date</w:t>
            </w:r>
          </w:p>
        </w:tc>
      </w:tr>
      <w:tr>
        <w:tc>
          <w:tcPr>
            <w:tcW w:type="dxa" w:w="2520"/>
            <w:vAlign w:val="center"/>
          </w:tcPr>
          <w:p>
            <w:pPr>
              <w:spacing w:after="20"/>
            </w:pPr>
            <w:r/>
            <w:r>
              <w:rPr>
                <w:rFonts w:ascii="Aptos" w:hAnsi="Aptos"/>
                <w:b w:val="0"/>
                <w:sz w:val="16"/>
              </w:rPr>
              <w:t>Grand Hyatt business owner</w:t>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r>
      <w:tr>
        <w:tc>
          <w:tcPr>
            <w:tcW w:type="dxa" w:w="2520"/>
            <w:vAlign w:val="center"/>
            <w:shd w:fill="F2F6F8"/>
          </w:tcPr>
          <w:p>
            <w:pPr>
              <w:spacing w:after="20"/>
            </w:pPr>
            <w:r/>
            <w:r>
              <w:rPr>
                <w:rFonts w:ascii="Aptos" w:hAnsi="Aptos"/>
                <w:b w:val="0"/>
                <w:sz w:val="16"/>
              </w:rPr>
              <w:t>Grand Hyatt IT / Security</w:t>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r>
      <w:tr>
        <w:tc>
          <w:tcPr>
            <w:tcW w:type="dxa" w:w="2520"/>
            <w:vAlign w:val="center"/>
          </w:tcPr>
          <w:p>
            <w:pPr>
              <w:spacing w:after="20"/>
            </w:pPr>
            <w:r/>
            <w:r>
              <w:rPr>
                <w:rFonts w:ascii="Aptos" w:hAnsi="Aptos"/>
                <w:b w:val="0"/>
                <w:sz w:val="16"/>
              </w:rPr>
              <w:t>Accommodation operations owner</w:t>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r>
      <w:tr>
        <w:tc>
          <w:tcPr>
            <w:tcW w:type="dxa" w:w="2520"/>
            <w:vAlign w:val="center"/>
            <w:shd w:fill="F2F6F8"/>
          </w:tcPr>
          <w:p>
            <w:pPr>
              <w:spacing w:after="20"/>
            </w:pPr>
            <w:r/>
            <w:r>
              <w:rPr>
                <w:rFonts w:ascii="Aptos" w:hAnsi="Aptos"/>
                <w:b w:val="0"/>
                <w:sz w:val="16"/>
              </w:rPr>
              <w:t>Adpedia delivery lead</w:t>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r>
    </w:tbl>
    <w:p/>
    <w:p>
      <w:r>
        <w:br w:type="page"/>
      </w:r>
    </w:p>
    <w:p>
      <w:pPr>
        <w:pStyle w:val="Heading1"/>
      </w:pPr>
      <w:r>
        <w:t>20. Corrected Role-to-Module Permission Matrix</w:t>
      </w:r>
    </w:p>
    <w:p>
      <w:r>
        <w:t>This consolidated matrix supersedes the abbreviated matrix in earlier discussion. Access is limited by role capability and assigned scope. “Full” remains subject to audit, maker-checker and separation-of-duties controls. “*” means an explicit capability grant is required.</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shd w:fill="DCE6F1"/>
          </w:tcPr>
          <w:p>
            <w:r>
              <w:rPr>
                <w:b/>
                <w:sz w:val="14"/>
              </w:rPr>
              <w:t>Module</w:t>
            </w:r>
          </w:p>
        </w:tc>
        <w:tc>
          <w:tcPr>
            <w:tcW w:type="dxa" w:w="916"/>
            <w:shd w:fill="DCE6F1"/>
          </w:tcPr>
          <w:p>
            <w:r>
              <w:rPr>
                <w:b/>
                <w:sz w:val="14"/>
              </w:rPr>
              <w:t>SA</w:t>
            </w:r>
          </w:p>
        </w:tc>
        <w:tc>
          <w:tcPr>
            <w:tcW w:type="dxa" w:w="916"/>
            <w:shd w:fill="DCE6F1"/>
          </w:tcPr>
          <w:p>
            <w:r>
              <w:rPr>
                <w:b/>
                <w:sz w:val="14"/>
              </w:rPr>
              <w:t>AA</w:t>
            </w:r>
          </w:p>
        </w:tc>
        <w:tc>
          <w:tcPr>
            <w:tcW w:type="dxa" w:w="916"/>
            <w:shd w:fill="DCE6F1"/>
          </w:tcPr>
          <w:p>
            <w:r>
              <w:rPr>
                <w:b/>
                <w:sz w:val="14"/>
              </w:rPr>
              <w:t>Reception</w:t>
            </w:r>
          </w:p>
        </w:tc>
        <w:tc>
          <w:tcPr>
            <w:tcW w:type="dxa" w:w="916"/>
            <w:shd w:fill="DCE6F1"/>
          </w:tcPr>
          <w:p>
            <w:r>
              <w:rPr>
                <w:b/>
                <w:sz w:val="14"/>
              </w:rPr>
              <w:t>Resident</w:t>
            </w:r>
          </w:p>
        </w:tc>
        <w:tc>
          <w:tcPr>
            <w:tcW w:type="dxa" w:w="916"/>
            <w:shd w:fill="DCE6F1"/>
          </w:tcPr>
          <w:p>
            <w:r>
              <w:rPr>
                <w:b/>
                <w:sz w:val="14"/>
              </w:rPr>
              <w:t>MC</w:t>
            </w:r>
          </w:p>
        </w:tc>
        <w:tc>
          <w:tcPr>
            <w:tcW w:type="dxa" w:w="916"/>
            <w:shd w:fill="DCE6F1"/>
          </w:tcPr>
          <w:p>
            <w:r>
              <w:rPr>
                <w:b/>
                <w:sz w:val="14"/>
              </w:rPr>
              <w:t>Tech</w:t>
            </w:r>
          </w:p>
        </w:tc>
        <w:tc>
          <w:tcPr>
            <w:tcW w:type="dxa" w:w="916"/>
            <w:shd w:fill="DCE6F1"/>
          </w:tcPr>
          <w:p>
            <w:r>
              <w:rPr>
                <w:b/>
                <w:sz w:val="14"/>
              </w:rPr>
              <w:t>Contractor</w:t>
            </w:r>
          </w:p>
        </w:tc>
        <w:tc>
          <w:tcPr>
            <w:tcW w:type="dxa" w:w="916"/>
            <w:shd w:fill="DCE6F1"/>
          </w:tcPr>
          <w:p>
            <w:r>
              <w:rPr>
                <w:b/>
                <w:sz w:val="14"/>
              </w:rPr>
              <w:t>Security</w:t>
            </w:r>
          </w:p>
        </w:tc>
        <w:tc>
          <w:tcPr>
            <w:tcW w:type="dxa" w:w="916"/>
            <w:shd w:fill="DCE6F1"/>
          </w:tcPr>
          <w:p>
            <w:r>
              <w:rPr>
                <w:b/>
                <w:sz w:val="14"/>
              </w:rPr>
              <w:t>Manager</w:t>
            </w:r>
          </w:p>
        </w:tc>
        <w:tc>
          <w:tcPr>
            <w:tcW w:type="dxa" w:w="916"/>
            <w:shd w:fill="DCE6F1"/>
          </w:tcPr>
          <w:p>
            <w:r>
              <w:rPr>
                <w:b/>
                <w:sz w:val="14"/>
              </w:rPr>
              <w:t>Auditor</w:t>
            </w:r>
          </w:p>
        </w:tc>
      </w:tr>
      <w:tr>
        <w:tc>
          <w:tcPr>
            <w:tcW w:type="dxa" w:w="916"/>
          </w:tcPr>
          <w:p>
            <w:pPr>
              <w:spacing w:after="0"/>
            </w:pPr>
            <w:r>
              <w:rPr>
                <w:sz w:val="13"/>
              </w:rPr>
              <w:t>Users &amp; roles</w:t>
            </w:r>
          </w:p>
        </w:tc>
        <w:tc>
          <w:tcPr>
            <w:tcW w:type="dxa" w:w="916"/>
          </w:tcPr>
          <w:p>
            <w:pPr>
              <w:spacing w:after="0"/>
            </w:pPr>
            <w:r>
              <w:rPr>
                <w:sz w:val="13"/>
              </w:rPr>
              <w:t>Full</w:t>
            </w:r>
          </w:p>
        </w:tc>
        <w:tc>
          <w:tcPr>
            <w:tcW w:type="dxa" w:w="916"/>
          </w:tcPr>
          <w:p>
            <w:pPr>
              <w:spacing w:after="0"/>
            </w:pPr>
            <w:r>
              <w:rPr>
                <w:sz w:val="13"/>
              </w:rPr>
              <w:t>Staff accounts (own sites)</w:t>
            </w:r>
          </w:p>
        </w:tc>
        <w:tc>
          <w:tcPr>
            <w:tcW w:type="dxa" w:w="916"/>
          </w:tcPr>
          <w:p>
            <w:pPr>
              <w:spacing w:after="0"/>
            </w:pPr>
            <w:r>
              <w:rPr>
                <w:sz w:val="13"/>
              </w:rPr>
              <w:t>—</w:t>
            </w:r>
          </w:p>
        </w:tc>
        <w:tc>
          <w:tcPr>
            <w:tcW w:type="dxa" w:w="916"/>
          </w:tcPr>
          <w:p>
            <w:pPr>
              <w:spacing w:after="0"/>
            </w:pPr>
            <w:r>
              <w:rPr>
                <w:sz w:val="13"/>
              </w:rPr>
              <w:t>Own contact fields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Audit</w:t>
            </w:r>
          </w:p>
        </w:tc>
      </w:tr>
      <w:tr>
        <w:tc>
          <w:tcPr>
            <w:tcW w:type="dxa" w:w="916"/>
          </w:tcPr>
          <w:p>
            <w:pPr>
              <w:spacing w:after="0"/>
            </w:pPr>
            <w:r>
              <w:rPr>
                <w:sz w:val="13"/>
              </w:rPr>
              <w:t>Sites &amp; buildings</w:t>
            </w:r>
          </w:p>
        </w:tc>
        <w:tc>
          <w:tcPr>
            <w:tcW w:type="dxa" w:w="916"/>
          </w:tcPr>
          <w:p>
            <w:pPr>
              <w:spacing w:after="0"/>
            </w:pPr>
            <w:r>
              <w:rPr>
                <w:sz w:val="13"/>
              </w:rPr>
              <w:t>Full</w:t>
            </w:r>
          </w:p>
        </w:tc>
        <w:tc>
          <w:tcPr>
            <w:tcW w:type="dxa" w:w="916"/>
          </w:tcPr>
          <w:p>
            <w:pPr>
              <w:spacing w:after="0"/>
            </w:pPr>
            <w:r>
              <w:rPr>
                <w:sz w:val="13"/>
              </w:rPr>
              <w:t>View; create*</w:t>
            </w:r>
          </w:p>
        </w:tc>
        <w:tc>
          <w:tcPr>
            <w:tcW w:type="dxa" w:w="916"/>
          </w:tcPr>
          <w:p>
            <w:pPr>
              <w:spacing w:after="0"/>
            </w:pPr>
            <w:r>
              <w:rPr>
                <w:sz w:val="13"/>
              </w:rPr>
              <w:t>View</w:t>
            </w:r>
          </w:p>
        </w:tc>
        <w:tc>
          <w:tcPr>
            <w:tcW w:type="dxa" w:w="916"/>
          </w:tcPr>
          <w:p>
            <w:pPr>
              <w:spacing w:after="0"/>
            </w:pPr>
            <w:r>
              <w:rPr>
                <w:sz w:val="13"/>
              </w:rPr>
              <w:t>—</w:t>
            </w:r>
          </w:p>
        </w:tc>
        <w:tc>
          <w:tcPr>
            <w:tcW w:type="dxa" w:w="916"/>
          </w:tcPr>
          <w:p>
            <w:pPr>
              <w:spacing w:after="0"/>
            </w:pPr>
            <w:r>
              <w:rPr>
                <w:sz w:val="13"/>
              </w:rPr>
              <w:t>View</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Gate view</w:t>
            </w:r>
          </w:p>
        </w:tc>
        <w:tc>
          <w:tcPr>
            <w:tcW w:type="dxa" w:w="916"/>
          </w:tcPr>
          <w:p>
            <w:pPr>
              <w:spacing w:after="0"/>
            </w:pPr>
            <w:r>
              <w:rPr>
                <w:sz w:val="13"/>
              </w:rPr>
              <w:t>View</w:t>
            </w:r>
          </w:p>
        </w:tc>
        <w:tc>
          <w:tcPr>
            <w:tcW w:type="dxa" w:w="916"/>
          </w:tcPr>
          <w:p>
            <w:pPr>
              <w:spacing w:after="0"/>
            </w:pPr>
            <w:r>
              <w:rPr>
                <w:sz w:val="13"/>
              </w:rPr>
              <w:t>Audit</w:t>
            </w:r>
          </w:p>
        </w:tc>
      </w:tr>
      <w:tr>
        <w:tc>
          <w:tcPr>
            <w:tcW w:type="dxa" w:w="916"/>
          </w:tcPr>
          <w:p>
            <w:pPr>
              <w:spacing w:after="0"/>
            </w:pPr>
            <w:r>
              <w:rPr>
                <w:sz w:val="13"/>
              </w:rPr>
              <w:t>Rooms &amp; beds</w:t>
            </w:r>
          </w:p>
        </w:tc>
        <w:tc>
          <w:tcPr>
            <w:tcW w:type="dxa" w:w="916"/>
          </w:tcPr>
          <w:p>
            <w:pPr>
              <w:spacing w:after="0"/>
            </w:pPr>
            <w:r>
              <w:rPr>
                <w:sz w:val="13"/>
              </w:rPr>
              <w:t>Full</w:t>
            </w:r>
          </w:p>
        </w:tc>
        <w:tc>
          <w:tcPr>
            <w:tcW w:type="dxa" w:w="916"/>
          </w:tcPr>
          <w:p>
            <w:pPr>
              <w:spacing w:after="0"/>
            </w:pPr>
            <w:r>
              <w:rPr>
                <w:sz w:val="13"/>
              </w:rPr>
              <w:t>Manage</w:t>
            </w:r>
          </w:p>
        </w:tc>
        <w:tc>
          <w:tcPr>
            <w:tcW w:type="dxa" w:w="916"/>
          </w:tcPr>
          <w:p>
            <w:pPr>
              <w:spacing w:after="0"/>
            </w:pPr>
            <w:r>
              <w:rPr>
                <w:sz w:val="13"/>
              </w:rPr>
              <w:t>View + readiness</w:t>
            </w:r>
          </w:p>
        </w:tc>
        <w:tc>
          <w:tcPr>
            <w:tcW w:type="dxa" w:w="916"/>
          </w:tcPr>
          <w:p>
            <w:pPr>
              <w:spacing w:after="0"/>
            </w:pPr>
            <w:r>
              <w:rPr>
                <w:sz w:val="13"/>
              </w:rPr>
              <w:t>Own bed</w:t>
            </w:r>
          </w:p>
        </w:tc>
        <w:tc>
          <w:tcPr>
            <w:tcW w:type="dxa" w:w="916"/>
          </w:tcPr>
          <w:p>
            <w:pPr>
              <w:spacing w:after="0"/>
            </w:pPr>
            <w:r>
              <w:rPr>
                <w:sz w:val="13"/>
              </w:rPr>
              <w:t>View; block*</w:t>
            </w:r>
          </w:p>
        </w:tc>
        <w:tc>
          <w:tcPr>
            <w:tcW w:type="dxa" w:w="916"/>
          </w:tcPr>
          <w:p>
            <w:pPr>
              <w:spacing w:after="0"/>
            </w:pPr>
            <w:r>
              <w:rPr>
                <w:sz w:val="13"/>
              </w:rPr>
              <w:t>Job location</w:t>
            </w:r>
          </w:p>
        </w:tc>
        <w:tc>
          <w:tcPr>
            <w:tcW w:type="dxa" w:w="916"/>
          </w:tcPr>
          <w:p>
            <w:pPr>
              <w:spacing w:after="0"/>
            </w:pPr>
            <w:r>
              <w:rPr>
                <w:sz w:val="13"/>
              </w:rPr>
              <w:t>Job location</w:t>
            </w:r>
          </w:p>
        </w:tc>
        <w:tc>
          <w:tcPr>
            <w:tcW w:type="dxa" w:w="916"/>
          </w:tcPr>
          <w:p>
            <w:pPr>
              <w:spacing w:after="0"/>
            </w:pPr>
            <w:r>
              <w:rPr>
                <w:sz w:val="13"/>
              </w:rPr>
              <w:t>—</w:t>
            </w:r>
          </w:p>
        </w:tc>
        <w:tc>
          <w:tcPr>
            <w:tcW w:type="dxa" w:w="916"/>
          </w:tcPr>
          <w:p>
            <w:pPr>
              <w:spacing w:after="0"/>
            </w:pPr>
            <w:r>
              <w:rPr>
                <w:sz w:val="13"/>
              </w:rPr>
              <w:t>View</w:t>
            </w:r>
          </w:p>
        </w:tc>
        <w:tc>
          <w:tcPr>
            <w:tcW w:type="dxa" w:w="916"/>
          </w:tcPr>
          <w:p>
            <w:pPr>
              <w:spacing w:after="0"/>
            </w:pPr>
            <w:r>
              <w:rPr>
                <w:sz w:val="13"/>
              </w:rPr>
              <w:t>Audit</w:t>
            </w:r>
          </w:p>
        </w:tc>
      </w:tr>
      <w:tr>
        <w:tc>
          <w:tcPr>
            <w:tcW w:type="dxa" w:w="916"/>
          </w:tcPr>
          <w:p>
            <w:pPr>
              <w:spacing w:after="0"/>
            </w:pPr>
            <w:r>
              <w:rPr>
                <w:sz w:val="13"/>
              </w:rPr>
              <w:t>Staff directory &amp; eligibility</w:t>
            </w:r>
          </w:p>
        </w:tc>
        <w:tc>
          <w:tcPr>
            <w:tcW w:type="dxa" w:w="916"/>
          </w:tcPr>
          <w:p>
            <w:pPr>
              <w:spacing w:after="0"/>
            </w:pPr>
            <w:r>
              <w:rPr>
                <w:sz w:val="13"/>
              </w:rPr>
              <w:t>Full</w:t>
            </w:r>
          </w:p>
        </w:tc>
        <w:tc>
          <w:tcPr>
            <w:tcW w:type="dxa" w:w="916"/>
          </w:tcPr>
          <w:p>
            <w:pPr>
              <w:spacing w:after="0"/>
            </w:pPr>
            <w:r>
              <w:rPr>
                <w:sz w:val="13"/>
              </w:rPr>
              <w:t>Manage + CSV</w:t>
            </w:r>
          </w:p>
        </w:tc>
        <w:tc>
          <w:tcPr>
            <w:tcW w:type="dxa" w:w="916"/>
          </w:tcPr>
          <w:p>
            <w:pPr>
              <w:spacing w:after="0"/>
            </w:pPr>
            <w:r>
              <w:rPr>
                <w:sz w:val="13"/>
              </w:rPr>
              <w:t>Lookup (minimum data)</w:t>
            </w:r>
          </w:p>
        </w:tc>
        <w:tc>
          <w:tcPr>
            <w:tcW w:type="dxa" w:w="916"/>
          </w:tcPr>
          <w:p>
            <w:pPr>
              <w:spacing w:after="0"/>
            </w:pPr>
            <w:r>
              <w:rPr>
                <w:sz w:val="13"/>
              </w:rPr>
              <w:t>Own status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Identity check only</w:t>
            </w:r>
          </w:p>
        </w:tc>
        <w:tc>
          <w:tcPr>
            <w:tcW w:type="dxa" w:w="916"/>
          </w:tcPr>
          <w:p>
            <w:pPr>
              <w:spacing w:after="0"/>
            </w:pPr>
            <w:r>
              <w:rPr>
                <w:sz w:val="13"/>
              </w:rPr>
              <w:t>—</w:t>
            </w:r>
          </w:p>
        </w:tc>
        <w:tc>
          <w:tcPr>
            <w:tcW w:type="dxa" w:w="916"/>
          </w:tcPr>
          <w:p>
            <w:pPr>
              <w:spacing w:after="0"/>
            </w:pPr>
            <w:r>
              <w:rPr>
                <w:sz w:val="13"/>
              </w:rPr>
              <w:t>Audit</w:t>
            </w:r>
          </w:p>
        </w:tc>
      </w:tr>
      <w:tr>
        <w:tc>
          <w:tcPr>
            <w:tcW w:type="dxa" w:w="916"/>
          </w:tcPr>
          <w:p>
            <w:pPr>
              <w:spacing w:after="0"/>
            </w:pPr>
            <w:r>
              <w:rPr>
                <w:sz w:val="13"/>
              </w:rPr>
              <w:t>Requests, waitlist &amp; offers</w:t>
            </w:r>
          </w:p>
        </w:tc>
        <w:tc>
          <w:tcPr>
            <w:tcW w:type="dxa" w:w="916"/>
          </w:tcPr>
          <w:p>
            <w:pPr>
              <w:spacing w:after="0"/>
            </w:pPr>
            <w:r>
              <w:rPr>
                <w:sz w:val="13"/>
              </w:rPr>
              <w:t>Full</w:t>
            </w:r>
          </w:p>
        </w:tc>
        <w:tc>
          <w:tcPr>
            <w:tcW w:type="dxa" w:w="916"/>
          </w:tcPr>
          <w:p>
            <w:pPr>
              <w:spacing w:after="0"/>
            </w:pPr>
            <w:r>
              <w:rPr>
                <w:sz w:val="13"/>
              </w:rPr>
              <w:t>Manage</w:t>
            </w:r>
          </w:p>
        </w:tc>
        <w:tc>
          <w:tcPr>
            <w:tcW w:type="dxa" w:w="916"/>
          </w:tcPr>
          <w:p>
            <w:pPr>
              <w:spacing w:after="0"/>
            </w:pPr>
            <w:r>
              <w:rPr>
                <w:sz w:val="13"/>
              </w:rPr>
              <w:t>Submit on behalf; record offline offer*</w:t>
            </w:r>
          </w:p>
        </w:tc>
        <w:tc>
          <w:tcPr>
            <w:tcW w:type="dxa" w:w="916"/>
          </w:tcPr>
          <w:p>
            <w:pPr>
              <w:spacing w:after="0"/>
            </w:pPr>
            <w:r>
              <w:rPr>
                <w:sz w:val="13"/>
              </w:rPr>
              <w:t>Own; accept/decline</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Reservations, stays &amp; extensions</w:t>
            </w:r>
          </w:p>
        </w:tc>
        <w:tc>
          <w:tcPr>
            <w:tcW w:type="dxa" w:w="916"/>
          </w:tcPr>
          <w:p>
            <w:pPr>
              <w:spacing w:after="0"/>
            </w:pPr>
            <w:r>
              <w:rPr>
                <w:sz w:val="13"/>
              </w:rPr>
              <w:t>Full</w:t>
            </w:r>
          </w:p>
        </w:tc>
        <w:tc>
          <w:tcPr>
            <w:tcW w:type="dxa" w:w="916"/>
          </w:tcPr>
          <w:p>
            <w:pPr>
              <w:spacing w:after="0"/>
            </w:pPr>
            <w:r>
              <w:rPr>
                <w:sz w:val="13"/>
              </w:rPr>
              <w:t>Manage / approve*</w:t>
            </w:r>
          </w:p>
        </w:tc>
        <w:tc>
          <w:tcPr>
            <w:tcW w:type="dxa" w:w="916"/>
          </w:tcPr>
          <w:p>
            <w:pPr>
              <w:spacing w:after="0"/>
            </w:pPr>
            <w:r>
              <w:rPr>
                <w:sz w:val="13"/>
              </w:rPr>
              <w:t>Process</w:t>
            </w:r>
          </w:p>
        </w:tc>
        <w:tc>
          <w:tcPr>
            <w:tcW w:type="dxa" w:w="916"/>
          </w:tcPr>
          <w:p>
            <w:pPr>
              <w:spacing w:after="0"/>
            </w:pPr>
            <w:r>
              <w:rPr>
                <w:sz w:val="13"/>
              </w:rPr>
              <w:t>Own; request extension/checkout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Check-in / check-out</w:t>
            </w:r>
          </w:p>
        </w:tc>
        <w:tc>
          <w:tcPr>
            <w:tcW w:type="dxa" w:w="916"/>
          </w:tcPr>
          <w:p>
            <w:pPr>
              <w:spacing w:after="0"/>
            </w:pPr>
            <w:r>
              <w:rPr>
                <w:sz w:val="13"/>
              </w:rPr>
              <w:t>Full</w:t>
            </w:r>
          </w:p>
        </w:tc>
        <w:tc>
          <w:tcPr>
            <w:tcW w:type="dxa" w:w="916"/>
          </w:tcPr>
          <w:p>
            <w:pPr>
              <w:spacing w:after="0"/>
            </w:pPr>
            <w:r>
              <w:rPr>
                <w:sz w:val="13"/>
              </w:rPr>
              <w:t>Execute</w:t>
            </w:r>
          </w:p>
        </w:tc>
        <w:tc>
          <w:tcPr>
            <w:tcW w:type="dxa" w:w="916"/>
          </w:tcPr>
          <w:p>
            <w:pPr>
              <w:spacing w:after="0"/>
            </w:pPr>
            <w:r>
              <w:rPr>
                <w:sz w:val="13"/>
              </w:rPr>
              <w:t>Execute</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Gate events only</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Emergency check-in</w:t>
            </w:r>
          </w:p>
        </w:tc>
        <w:tc>
          <w:tcPr>
            <w:tcW w:type="dxa" w:w="916"/>
          </w:tcPr>
          <w:p>
            <w:pPr>
              <w:spacing w:after="0"/>
            </w:pPr>
            <w:r>
              <w:rPr>
                <w:sz w:val="13"/>
              </w:rPr>
              <w:t>Escalation approver</w:t>
            </w:r>
          </w:p>
        </w:tc>
        <w:tc>
          <w:tcPr>
            <w:tcW w:type="dxa" w:w="916"/>
          </w:tcPr>
          <w:p>
            <w:pPr>
              <w:spacing w:after="0"/>
            </w:pPr>
            <w:r>
              <w:rPr>
                <w:sz w:val="13"/>
              </w:rPr>
              <w:t>Approve (not own)</w:t>
            </w:r>
          </w:p>
        </w:tc>
        <w:tc>
          <w:tcPr>
            <w:tcW w:type="dxa" w:w="916"/>
          </w:tcPr>
          <w:p>
            <w:pPr>
              <w:spacing w:after="0"/>
            </w:pPr>
            <w:r>
              <w:rPr>
                <w:sz w:val="13"/>
              </w:rPr>
              <w:t>Initiate*</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Audit</w:t>
            </w:r>
          </w:p>
        </w:tc>
      </w:tr>
      <w:tr>
        <w:tc>
          <w:tcPr>
            <w:tcW w:type="dxa" w:w="916"/>
          </w:tcPr>
          <w:p>
            <w:pPr>
              <w:spacing w:after="0"/>
            </w:pPr>
            <w:r>
              <w:rPr>
                <w:sz w:val="13"/>
              </w:rPr>
              <w:t>Transfers &amp; swaps</w:t>
            </w:r>
          </w:p>
        </w:tc>
        <w:tc>
          <w:tcPr>
            <w:tcW w:type="dxa" w:w="916"/>
          </w:tcPr>
          <w:p>
            <w:pPr>
              <w:spacing w:after="0"/>
            </w:pPr>
            <w:r>
              <w:rPr>
                <w:sz w:val="13"/>
              </w:rPr>
              <w:t>Full</w:t>
            </w:r>
          </w:p>
        </w:tc>
        <w:tc>
          <w:tcPr>
            <w:tcW w:type="dxa" w:w="916"/>
          </w:tcPr>
          <w:p>
            <w:pPr>
              <w:spacing w:after="0"/>
            </w:pPr>
            <w:r>
              <w:rPr>
                <w:sz w:val="13"/>
              </w:rPr>
              <w:t>Manage / approve*</w:t>
            </w:r>
          </w:p>
        </w:tc>
        <w:tc>
          <w:tcPr>
            <w:tcW w:type="dxa" w:w="916"/>
          </w:tcPr>
          <w:p>
            <w:pPr>
              <w:spacing w:after="0"/>
            </w:pPr>
            <w:r>
              <w:rPr>
                <w:sz w:val="13"/>
              </w:rPr>
              <w:t>Execute approved</w:t>
            </w:r>
          </w:p>
        </w:tc>
        <w:tc>
          <w:tcPr>
            <w:tcW w:type="dxa" w:w="916"/>
          </w:tcPr>
          <w:p>
            <w:pPr>
              <w:spacing w:after="0"/>
            </w:pPr>
            <w:r>
              <w:rPr>
                <w:sz w:val="13"/>
              </w:rPr>
              <w:t>Request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Exit &amp; clearance</w:t>
            </w:r>
          </w:p>
        </w:tc>
        <w:tc>
          <w:tcPr>
            <w:tcW w:type="dxa" w:w="916"/>
          </w:tcPr>
          <w:p>
            <w:pPr>
              <w:spacing w:after="0"/>
            </w:pPr>
            <w:r>
              <w:rPr>
                <w:sz w:val="13"/>
              </w:rPr>
              <w:t>Full</w:t>
            </w:r>
          </w:p>
        </w:tc>
        <w:tc>
          <w:tcPr>
            <w:tcW w:type="dxa" w:w="916"/>
          </w:tcPr>
          <w:p>
            <w:pPr>
              <w:spacing w:after="0"/>
            </w:pPr>
            <w:r>
              <w:rPr>
                <w:sz w:val="13"/>
              </w:rPr>
              <w:t>Mark Left; manage case</w:t>
            </w:r>
          </w:p>
        </w:tc>
        <w:tc>
          <w:tcPr>
            <w:tcW w:type="dxa" w:w="916"/>
          </w:tcPr>
          <w:p>
            <w:pPr>
              <w:spacing w:after="0"/>
            </w:pPr>
            <w:r>
              <w:rPr>
                <w:sz w:val="13"/>
              </w:rPr>
              <w:t>Clearance tasks</w:t>
            </w:r>
          </w:p>
        </w:tc>
        <w:tc>
          <w:tcPr>
            <w:tcW w:type="dxa" w:w="916"/>
          </w:tcPr>
          <w:p>
            <w:pPr>
              <w:spacing w:after="0"/>
            </w:pPr>
            <w:r>
              <w:rPr>
                <w:sz w:val="13"/>
              </w:rPr>
              <w:t>—</w:t>
            </w:r>
          </w:p>
        </w:tc>
        <w:tc>
          <w:tcPr>
            <w:tcW w:type="dxa" w:w="916"/>
          </w:tcPr>
          <w:p>
            <w:pPr>
              <w:spacing w:after="0"/>
            </w:pPr>
            <w:r>
              <w:rPr>
                <w:sz w:val="13"/>
              </w:rPr>
              <w:t>Inspection items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Keys</w:t>
            </w:r>
          </w:p>
        </w:tc>
        <w:tc>
          <w:tcPr>
            <w:tcW w:type="dxa" w:w="916"/>
          </w:tcPr>
          <w:p>
            <w:pPr>
              <w:spacing w:after="0"/>
            </w:pPr>
            <w:r>
              <w:rPr>
                <w:sz w:val="13"/>
              </w:rPr>
              <w:t>Full</w:t>
            </w:r>
          </w:p>
        </w:tc>
        <w:tc>
          <w:tcPr>
            <w:tcW w:type="dxa" w:w="916"/>
          </w:tcPr>
          <w:p>
            <w:pPr>
              <w:spacing w:after="0"/>
            </w:pPr>
            <w:r>
              <w:rPr>
                <w:sz w:val="13"/>
              </w:rPr>
              <w:t>Manage</w:t>
            </w:r>
          </w:p>
        </w:tc>
        <w:tc>
          <w:tcPr>
            <w:tcW w:type="dxa" w:w="916"/>
          </w:tcPr>
          <w:p>
            <w:pPr>
              <w:spacing w:after="0"/>
            </w:pPr>
            <w:r>
              <w:rPr>
                <w:sz w:val="13"/>
              </w:rPr>
              <w:t>Issue / return</w:t>
            </w:r>
          </w:p>
        </w:tc>
        <w:tc>
          <w:tcPr>
            <w:tcW w:type="dxa" w:w="916"/>
          </w:tcPr>
          <w:p>
            <w:pPr>
              <w:spacing w:after="0"/>
            </w:pPr>
            <w:r>
              <w:rPr>
                <w:sz w:val="13"/>
              </w:rPr>
              <w:t>Own keys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Night keys*</w:t>
            </w:r>
          </w:p>
        </w:tc>
        <w:tc>
          <w:tcPr>
            <w:tcW w:type="dxa" w:w="916"/>
          </w:tcPr>
          <w:p>
            <w:pPr>
              <w:spacing w:after="0"/>
            </w:pPr>
            <w:r>
              <w:rPr>
                <w:sz w:val="13"/>
              </w:rPr>
              <w:t>—</w:t>
            </w:r>
          </w:p>
        </w:tc>
        <w:tc>
          <w:tcPr>
            <w:tcW w:type="dxa" w:w="916"/>
          </w:tcPr>
          <w:p>
            <w:pPr>
              <w:spacing w:after="0"/>
            </w:pPr>
            <w:r>
              <w:rPr>
                <w:sz w:val="13"/>
              </w:rPr>
              <w:t>Audit</w:t>
            </w:r>
          </w:p>
        </w:tc>
      </w:tr>
      <w:tr>
        <w:tc>
          <w:tcPr>
            <w:tcW w:type="dxa" w:w="916"/>
          </w:tcPr>
          <w:p>
            <w:pPr>
              <w:spacing w:after="0"/>
            </w:pPr>
            <w:r>
              <w:rPr>
                <w:sz w:val="13"/>
              </w:rPr>
              <w:t>Housekeeping &amp; readiness</w:t>
            </w:r>
          </w:p>
        </w:tc>
        <w:tc>
          <w:tcPr>
            <w:tcW w:type="dxa" w:w="916"/>
          </w:tcPr>
          <w:p>
            <w:pPr>
              <w:spacing w:after="0"/>
            </w:pPr>
            <w:r>
              <w:rPr>
                <w:sz w:val="13"/>
              </w:rPr>
              <w:t>Full</w:t>
            </w:r>
          </w:p>
        </w:tc>
        <w:tc>
          <w:tcPr>
            <w:tcW w:type="dxa" w:w="916"/>
          </w:tcPr>
          <w:p>
            <w:pPr>
              <w:spacing w:after="0"/>
            </w:pPr>
            <w:r>
              <w:rPr>
                <w:sz w:val="13"/>
              </w:rPr>
              <w:t>Mark ready</w:t>
            </w:r>
          </w:p>
        </w:tc>
        <w:tc>
          <w:tcPr>
            <w:tcW w:type="dxa" w:w="916"/>
          </w:tcPr>
          <w:p>
            <w:pPr>
              <w:spacing w:after="0"/>
            </w:pPr>
            <w:r>
              <w:rPr>
                <w:sz w:val="13"/>
              </w:rPr>
              <w:t>Assign; inspect*</w:t>
            </w:r>
          </w:p>
        </w:tc>
        <w:tc>
          <w:tcPr>
            <w:tcW w:type="dxa" w:w="916"/>
          </w:tcPr>
          <w:p>
            <w:pPr>
              <w:spacing w:after="0"/>
            </w:pPr>
            <w:r>
              <w:rPr>
                <w:sz w:val="13"/>
              </w:rPr>
              <w:t>—</w:t>
            </w:r>
          </w:p>
        </w:tc>
        <w:tc>
          <w:tcPr>
            <w:tcW w:type="dxa" w:w="916"/>
          </w:tcPr>
          <w:p>
            <w:pPr>
              <w:spacing w:after="0"/>
            </w:pPr>
            <w:r>
              <w:rPr>
                <w:sz w:val="13"/>
              </w:rPr>
              <w:t>Block / unblock*</w:t>
            </w:r>
          </w:p>
        </w:tc>
        <w:tc>
          <w:tcPr>
            <w:tcW w:type="dxa" w:w="916"/>
          </w:tcPr>
          <w:p>
            <w:pPr>
              <w:spacing w:after="0"/>
            </w:pPr>
            <w:r>
              <w:rPr>
                <w:sz w:val="13"/>
              </w:rPr>
              <w:t>Assigned tasks*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Maintenance / work orders</w:t>
            </w:r>
          </w:p>
        </w:tc>
        <w:tc>
          <w:tcPr>
            <w:tcW w:type="dxa" w:w="916"/>
          </w:tcPr>
          <w:p>
            <w:pPr>
              <w:spacing w:after="0"/>
            </w:pPr>
            <w:r>
              <w:rPr>
                <w:sz w:val="13"/>
              </w:rPr>
              <w:t>Full</w:t>
            </w:r>
          </w:p>
        </w:tc>
        <w:tc>
          <w:tcPr>
            <w:tcW w:type="dxa" w:w="916"/>
          </w:tcPr>
          <w:p>
            <w:pPr>
              <w:spacing w:after="0"/>
            </w:pPr>
            <w:r>
              <w:rPr>
                <w:sz w:val="13"/>
              </w:rPr>
              <w:t>View</w:t>
            </w:r>
          </w:p>
        </w:tc>
        <w:tc>
          <w:tcPr>
            <w:tcW w:type="dxa" w:w="916"/>
          </w:tcPr>
          <w:p>
            <w:pPr>
              <w:spacing w:after="0"/>
            </w:pPr>
            <w:r>
              <w:rPr>
                <w:sz w:val="13"/>
              </w:rPr>
              <w:t>Create</w:t>
            </w:r>
          </w:p>
        </w:tc>
        <w:tc>
          <w:tcPr>
            <w:tcW w:type="dxa" w:w="916"/>
          </w:tcPr>
          <w:p>
            <w:pPr>
              <w:spacing w:after="0"/>
            </w:pPr>
            <w:r>
              <w:rPr>
                <w:sz w:val="13"/>
              </w:rPr>
              <w:t>Create own</w:t>
            </w:r>
          </w:p>
        </w:tc>
        <w:tc>
          <w:tcPr>
            <w:tcW w:type="dxa" w:w="916"/>
          </w:tcPr>
          <w:p>
            <w:pPr>
              <w:spacing w:after="0"/>
            </w:pPr>
            <w:r>
              <w:rPr>
                <w:sz w:val="13"/>
              </w:rPr>
              <w:t>Manage; verify</w:t>
            </w:r>
          </w:p>
        </w:tc>
        <w:tc>
          <w:tcPr>
            <w:tcW w:type="dxa" w:w="916"/>
          </w:tcPr>
          <w:p>
            <w:pPr>
              <w:spacing w:after="0"/>
            </w:pPr>
            <w:r>
              <w:rPr>
                <w:sz w:val="13"/>
              </w:rPr>
              <w:t>Assigned jobs</w:t>
            </w:r>
          </w:p>
        </w:tc>
        <w:tc>
          <w:tcPr>
            <w:tcW w:type="dxa" w:w="916"/>
          </w:tcPr>
          <w:p>
            <w:pPr>
              <w:spacing w:after="0"/>
            </w:pPr>
            <w:r>
              <w:rPr>
                <w:sz w:val="13"/>
              </w:rPr>
              <w:t>Assigned jobs</w:t>
            </w:r>
          </w:p>
        </w:tc>
        <w:tc>
          <w:tcPr>
            <w:tcW w:type="dxa" w:w="916"/>
          </w:tcPr>
          <w:p>
            <w:pPr>
              <w:spacing w:after="0"/>
            </w:pPr>
            <w:r>
              <w:rPr>
                <w:sz w:val="13"/>
              </w:rPr>
              <w: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Visitors &amp; gate passes</w:t>
            </w:r>
          </w:p>
        </w:tc>
        <w:tc>
          <w:tcPr>
            <w:tcW w:type="dxa" w:w="916"/>
          </w:tcPr>
          <w:p>
            <w:pPr>
              <w:spacing w:after="0"/>
            </w:pPr>
            <w:r>
              <w:rPr>
                <w:sz w:val="13"/>
              </w:rPr>
              <w:t>Full</w:t>
            </w:r>
          </w:p>
        </w:tc>
        <w:tc>
          <w:tcPr>
            <w:tcW w:type="dxa" w:w="916"/>
          </w:tcPr>
          <w:p>
            <w:pPr>
              <w:spacing w:after="0"/>
            </w:pPr>
            <w:r>
              <w:rPr>
                <w:sz w:val="13"/>
              </w:rPr>
              <w:t>Manage*</w:t>
            </w:r>
          </w:p>
        </w:tc>
        <w:tc>
          <w:tcPr>
            <w:tcW w:type="dxa" w:w="916"/>
          </w:tcPr>
          <w:p>
            <w:pPr>
              <w:spacing w:after="0"/>
            </w:pPr>
            <w:r>
              <w:rPr>
                <w:sz w:val="13"/>
              </w:rPr>
              <w:t>Register</w:t>
            </w:r>
          </w:p>
        </w:tc>
        <w:tc>
          <w:tcPr>
            <w:tcW w:type="dxa" w:w="916"/>
          </w:tcPr>
          <w:p>
            <w:pPr>
              <w:spacing w:after="0"/>
            </w:pPr>
            <w:r>
              <w:rPr>
                <w:sz w:val="13"/>
              </w:rPr>
              <w:t>Own requests*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Own pass</w:t>
            </w:r>
          </w:p>
        </w:tc>
        <w:tc>
          <w:tcPr>
            <w:tcW w:type="dxa" w:w="916"/>
          </w:tcPr>
          <w:p>
            <w:pPr>
              <w:spacing w:after="0"/>
            </w:pPr>
            <w:r>
              <w:rPr>
                <w:sz w:val="13"/>
              </w:rPr>
              <w:t>Verify; gate in/out</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Incidents &amp; SOS</w:t>
            </w:r>
          </w:p>
        </w:tc>
        <w:tc>
          <w:tcPr>
            <w:tcW w:type="dxa" w:w="916"/>
          </w:tcPr>
          <w:p>
            <w:pPr>
              <w:spacing w:after="0"/>
            </w:pPr>
            <w:r>
              <w:rPr>
                <w:sz w:val="13"/>
              </w:rPr>
              <w:t>Full</w:t>
            </w:r>
          </w:p>
        </w:tc>
        <w:tc>
          <w:tcPr>
            <w:tcW w:type="dxa" w:w="916"/>
          </w:tcPr>
          <w:p>
            <w:pPr>
              <w:spacing w:after="0"/>
            </w:pPr>
            <w:r>
              <w:rPr>
                <w:sz w:val="13"/>
              </w:rPr>
              <w:t>View; escalation</w:t>
            </w:r>
          </w:p>
        </w:tc>
        <w:tc>
          <w:tcPr>
            <w:tcW w:type="dxa" w:w="916"/>
          </w:tcPr>
          <w:p>
            <w:pPr>
              <w:spacing w:after="0"/>
            </w:pPr>
            <w:r>
              <w:rPr>
                <w:sz w:val="13"/>
              </w:rPr>
              <w:t>Record</w:t>
            </w:r>
          </w:p>
        </w:tc>
        <w:tc>
          <w:tcPr>
            <w:tcW w:type="dxa" w:w="916"/>
          </w:tcPr>
          <w:p>
            <w:pPr>
              <w:spacing w:after="0"/>
            </w:pPr>
            <w:r>
              <w:rPr>
                <w:sz w:val="13"/>
              </w:rPr>
              <w:t>Raise SOS / incident</w:t>
            </w:r>
          </w:p>
        </w:tc>
        <w:tc>
          <w:tcPr>
            <w:tcW w:type="dxa" w:w="916"/>
          </w:tcPr>
          <w:p>
            <w:pPr>
              <w:spacing w:after="0"/>
            </w:pPr>
            <w:r>
              <w:rPr>
                <w:sz w:val="13"/>
              </w:rPr>
              <w:t>—</w:t>
            </w:r>
          </w:p>
        </w:tc>
        <w:tc>
          <w:tcPr>
            <w:tcW w:type="dxa" w:w="916"/>
          </w:tcPr>
          <w:p>
            <w:pPr>
              <w:spacing w:after="0"/>
            </w:pPr>
            <w:r>
              <w:rPr>
                <w:sz w:val="13"/>
              </w:rPr>
              <w:t>Report</w:t>
            </w:r>
          </w:p>
        </w:tc>
        <w:tc>
          <w:tcPr>
            <w:tcW w:type="dxa" w:w="916"/>
          </w:tcPr>
          <w:p>
            <w:pPr>
              <w:spacing w:after="0"/>
            </w:pPr>
            <w:r>
              <w:rPr>
                <w:sz w:val="13"/>
              </w:rPr>
              <w:t>Report</w:t>
            </w:r>
          </w:p>
        </w:tc>
        <w:tc>
          <w:tcPr>
            <w:tcW w:type="dxa" w:w="916"/>
          </w:tcPr>
          <w:p>
            <w:pPr>
              <w:spacing w:after="0"/>
            </w:pPr>
            <w:r>
              <w:rPr>
                <w:sz w:val="13"/>
              </w:rPr>
              <w:t>Acknowledge; respond; close*</w:t>
            </w:r>
          </w:p>
        </w:tc>
        <w:tc>
          <w:tcPr>
            <w:tcW w:type="dxa" w:w="916"/>
          </w:tcPr>
          <w:p>
            <w:pPr>
              <w:spacing w:after="0"/>
            </w:pPr>
            <w:r>
              <w:rPr>
                <w:sz w:val="13"/>
              </w:rPr>
              <w:t>Summary</w:t>
            </w:r>
          </w:p>
        </w:tc>
        <w:tc>
          <w:tcPr>
            <w:tcW w:type="dxa" w:w="916"/>
          </w:tcPr>
          <w:p>
            <w:pPr>
              <w:spacing w:after="0"/>
            </w:pPr>
            <w:r>
              <w:rPr>
                <w:sz w:val="13"/>
              </w:rPr>
              <w:t>Audit</w:t>
            </w:r>
          </w:p>
        </w:tc>
      </w:tr>
      <w:tr>
        <w:tc>
          <w:tcPr>
            <w:tcW w:type="dxa" w:w="916"/>
          </w:tcPr>
          <w:p>
            <w:pPr>
              <w:spacing w:after="0"/>
            </w:pPr>
            <w:r>
              <w:rPr>
                <w:sz w:val="13"/>
              </w:rPr>
              <w:t>Reports &amp; exports</w:t>
            </w:r>
          </w:p>
        </w:tc>
        <w:tc>
          <w:tcPr>
            <w:tcW w:type="dxa" w:w="916"/>
          </w:tcPr>
          <w:p>
            <w:pPr>
              <w:spacing w:after="0"/>
            </w:pPr>
            <w:r>
              <w:rPr>
                <w:sz w:val="13"/>
              </w:rPr>
              <w:t>Full</w:t>
            </w:r>
          </w:p>
        </w:tc>
        <w:tc>
          <w:tcPr>
            <w:tcW w:type="dxa" w:w="916"/>
          </w:tcPr>
          <w:p>
            <w:pPr>
              <w:spacing w:after="0"/>
            </w:pPr>
            <w:r>
              <w:rPr>
                <w:sz w:val="13"/>
              </w:rPr>
              <w:t>Own sites</w:t>
            </w:r>
          </w:p>
        </w:tc>
        <w:tc>
          <w:tcPr>
            <w:tcW w:type="dxa" w:w="916"/>
          </w:tcPr>
          <w:p>
            <w:pPr>
              <w:spacing w:after="0"/>
            </w:pPr>
            <w:r>
              <w:rPr>
                <w:sz w:val="13"/>
              </w:rPr>
              <w:t>Arrivals/departures; outage export*</w:t>
            </w:r>
          </w:p>
        </w:tc>
        <w:tc>
          <w:tcPr>
            <w:tcW w:type="dxa" w:w="916"/>
          </w:tcPr>
          <w:p>
            <w:pPr>
              <w:spacing w:after="0"/>
            </w:pPr>
            <w:r>
              <w:rPr>
                <w:sz w:val="13"/>
              </w:rPr>
              <w:t>Own</w:t>
            </w:r>
          </w:p>
        </w:tc>
        <w:tc>
          <w:tcPr>
            <w:tcW w:type="dxa" w:w="916"/>
          </w:tcPr>
          <w:p>
            <w:pPr>
              <w:spacing w:after="0"/>
            </w:pPr>
            <w:r>
              <w:rPr>
                <w:sz w:val="13"/>
              </w:rPr>
              <w:t>Maintenance</w:t>
            </w:r>
          </w:p>
        </w:tc>
        <w:tc>
          <w:tcPr>
            <w:tcW w:type="dxa" w:w="916"/>
          </w:tcPr>
          <w:p>
            <w:pPr>
              <w:spacing w:after="0"/>
            </w:pPr>
            <w:r>
              <w:rPr>
                <w:sz w:val="13"/>
              </w:rPr>
              <w:t>Own jobs</w:t>
            </w:r>
          </w:p>
        </w:tc>
        <w:tc>
          <w:tcPr>
            <w:tcW w:type="dxa" w:w="916"/>
          </w:tcPr>
          <w:p>
            <w:pPr>
              <w:spacing w:after="0"/>
            </w:pPr>
            <w:r>
              <w:rPr>
                <w:sz w:val="13"/>
              </w:rPr>
              <w:t>Own jobs</w:t>
            </w:r>
          </w:p>
        </w:tc>
        <w:tc>
          <w:tcPr>
            <w:tcW w:type="dxa" w:w="916"/>
          </w:tcPr>
          <w:p>
            <w:pPr>
              <w:spacing w:after="0"/>
            </w:pPr>
            <w:r>
              <w:rPr>
                <w:sz w:val="13"/>
              </w:rPr>
              <w:t>Gate / incident</w:t>
            </w:r>
          </w:p>
        </w:tc>
        <w:tc>
          <w:tcPr>
            <w:tcW w:type="dxa" w:w="916"/>
          </w:tcPr>
          <w:p>
            <w:pPr>
              <w:spacing w:after="0"/>
            </w:pPr>
            <w:r>
              <w:rPr>
                <w:sz w:val="13"/>
              </w:rPr>
              <w:t>Operational; export*</w:t>
            </w:r>
          </w:p>
        </w:tc>
        <w:tc>
          <w:tcPr>
            <w:tcW w:type="dxa" w:w="916"/>
          </w:tcPr>
          <w:p>
            <w:pPr>
              <w:spacing w:after="0"/>
            </w:pPr>
            <w:r>
              <w:rPr>
                <w:sz w:val="13"/>
              </w:rPr>
              <w:t>Audit exports</w:t>
            </w:r>
          </w:p>
        </w:tc>
      </w:tr>
      <w:tr>
        <w:tc>
          <w:tcPr>
            <w:tcW w:type="dxa" w:w="916"/>
          </w:tcPr>
          <w:p>
            <w:pPr>
              <w:spacing w:after="0"/>
            </w:pPr>
            <w:r>
              <w:rPr>
                <w:sz w:val="13"/>
              </w:rPr>
              <w:t>Audit log</w:t>
            </w:r>
          </w:p>
        </w:tc>
        <w:tc>
          <w:tcPr>
            <w:tcW w:type="dxa" w:w="916"/>
          </w:tcPr>
          <w:p>
            <w:pPr>
              <w:spacing w:after="0"/>
            </w:pPr>
            <w:r>
              <w:rPr>
                <w:sz w:val="13"/>
              </w:rPr>
              <w:t>View</w:t>
            </w:r>
          </w:p>
        </w:tc>
        <w:tc>
          <w:tcPr>
            <w:tcW w:type="dxa" w:w="916"/>
          </w:tcPr>
          <w:p>
            <w:pPr>
              <w:spacing w:after="0"/>
            </w:pPr>
            <w:r>
              <w:rPr>
                <w:sz w:val="13"/>
              </w:rPr>
              <w:t>Own sites*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Full view</w:t>
            </w:r>
          </w:p>
        </w:tc>
      </w:tr>
      <w:tr>
        <w:tc>
          <w:tcPr>
            <w:tcW w:type="dxa" w:w="916"/>
          </w:tcPr>
          <w:p>
            <w:pPr>
              <w:spacing w:after="0"/>
            </w:pPr>
            <w:r>
              <w:rPr>
                <w:sz w:val="13"/>
              </w:rPr>
              <w:t>System configuration</w:t>
            </w:r>
          </w:p>
        </w:tc>
        <w:tc>
          <w:tcPr>
            <w:tcW w:type="dxa" w:w="916"/>
          </w:tcPr>
          <w:p>
            <w:pPr>
              <w:spacing w:after="0"/>
            </w:pPr>
            <w:r>
              <w:rPr>
                <w:sz w:val="13"/>
              </w:rPr>
              <w:t>Full</w:t>
            </w:r>
          </w:p>
        </w:tc>
        <w:tc>
          <w:tcPr>
            <w:tcW w:type="dxa" w:w="916"/>
          </w:tcPr>
          <w:p>
            <w:pPr>
              <w:spacing w:after="0"/>
            </w:pPr>
            <w:r>
              <w:rPr>
                <w:sz w:val="13"/>
              </w:rPr>
              <w:t>Checklists/templates*</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c>
          <w:tcPr>
            <w:tcW w:type="dxa" w:w="916"/>
          </w:tcPr>
          <w:p>
            <w:pPr>
              <w:spacing w:after="0"/>
            </w:pPr>
            <w:r>
              <w:rPr>
                <w:sz w:val="13"/>
              </w:rPr>
              <w:t>—</w:t>
            </w:r>
          </w:p>
        </w:tc>
      </w:tr>
    </w:tbl>
    <w:p>
      <w:r>
        <w:t>Interpretation rules: Security has identity-check-only staff data (name, photo and room when operationally necessary), SOS response and authorised night-key capability. Security records physical gate entry/exit; contractors record job start/finish. The Read-only Manager has no user/role access. Operational report exports require explicit grant. Site scope can be reassigned only by Super Admin; a capability grant never widens scope. Building creation by Accommodation Admin requires an explicit grant and remains within assigned sites.</w:t>
      </w:r>
    </w:p>
    <w:p>
      <w:pPr>
        <w:pStyle w:val="Heading2"/>
      </w:pPr>
      <w:r>
        <w:t>20.1 Additional capabilities</w:t>
      </w:r>
    </w:p>
    <w:p>
      <w:pPr>
        <w:pStyle w:val="ListBullet"/>
      </w:pPr>
      <w:r>
        <w:t>Housekeeping: granted to a staff user who may also be a Resident; assigned rooms and checklists only; never their own room.</w:t>
      </w:r>
    </w:p>
    <w:p>
      <w:pPr>
        <w:pStyle w:val="ListBullet"/>
      </w:pPr>
      <w:r>
        <w:t>Final inspection: Reception or Accommodation Admin designated inspector; cannot inspect own room or work.</w:t>
      </w:r>
    </w:p>
    <w:p>
      <w:pPr>
        <w:pStyle w:val="ListBullet"/>
      </w:pPr>
      <w:r>
        <w:t>Emergency check-in: explicitly granted Reception/Accommodation Admin users may initiate; approval must be independent.</w:t>
      </w:r>
    </w:p>
    <w:p>
      <w:pPr>
        <w:pStyle w:val="ListBullet"/>
      </w:pPr>
      <w:r>
        <w:t>Building creation: Accommodation Admin only through explicit grant within assigned sites; Super Admin controls site assignment.</w:t>
      </w:r>
    </w:p>
    <w:p>
      <w:pPr>
        <w:pStyle w:val="ListBullet"/>
      </w:pPr>
      <w:r>
        <w:t>Night keys: designated Security users only, with issue/return audit.</w:t>
      </w:r>
    </w:p>
    <w:p>
      <w:pPr>
        <w:pStyle w:val="ListBullet"/>
      </w:pPr>
      <w:r>
        <w:t>Backup approver: named authorised user with recorded scope and delegated authority.</w:t>
      </w:r>
    </w:p>
    <w:p>
      <w:pPr>
        <w:pStyle w:val="ListBullet"/>
      </w:pPr>
      <w:r>
        <w:t>Outage export: Reception with explicit capability; watermarked snapshot only, followed by reconciliation.</w:t>
      </w:r>
    </w:p>
    <w:p>
      <w:r>
        <w:br w:type="page"/>
      </w:r>
    </w:p>
    <w:p>
      <w:pPr>
        <w:pStyle w:val="Heading1"/>
      </w:pPr>
      <w:r>
        <w:t>21. Approval Tree &amp; Decision Checklist — Version 1.1</w:t>
      </w:r>
    </w:p>
    <w:p>
      <w:r>
        <w:t>The following approval routes are recommended standard defaults for implementation planning. They must be reviewed by Grand Hyatt and named approvers assigned before production configuration. Any client-specific or statutory policy confirmed later supersedes these defaults.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4"/>
              </w:rPr>
              <w:t>Request/action</w:t>
            </w:r>
          </w:p>
        </w:tc>
        <w:tc>
          <w:tcPr>
            <w:tcW w:type="dxa" w:w="1680"/>
            <w:shd w:fill="DCE6F1"/>
          </w:tcPr>
          <w:p>
            <w:r>
              <w:rPr>
                <w:b/>
                <w:sz w:val="14"/>
              </w:rPr>
              <w:t>Primary approver</w:t>
            </w:r>
          </w:p>
        </w:tc>
        <w:tc>
          <w:tcPr>
            <w:tcW w:type="dxa" w:w="1680"/>
            <w:shd w:fill="DCE6F1"/>
          </w:tcPr>
          <w:p>
            <w:r>
              <w:rPr>
                <w:b/>
                <w:sz w:val="14"/>
              </w:rPr>
              <w:t>Backup/escalation</w:t>
            </w:r>
          </w:p>
        </w:tc>
        <w:tc>
          <w:tcPr>
            <w:tcW w:type="dxa" w:w="1680"/>
            <w:shd w:fill="DCE6F1"/>
          </w:tcPr>
          <w:p>
            <w:r>
              <w:rPr>
                <w:b/>
                <w:sz w:val="14"/>
              </w:rPr>
              <w:t>Target</w:t>
            </w:r>
          </w:p>
        </w:tc>
        <w:tc>
          <w:tcPr>
            <w:tcW w:type="dxa" w:w="1680"/>
            <w:shd w:fill="DCE6F1"/>
          </w:tcPr>
          <w:p>
            <w:r>
              <w:rPr>
                <w:b/>
                <w:sz w:val="14"/>
              </w:rPr>
              <w:t>Rules/controls</w:t>
            </w:r>
          </w:p>
        </w:tc>
        <w:tc>
          <w:tcPr>
            <w:tcW w:type="dxa" w:w="1680"/>
            <w:shd w:fill="DCE6F1"/>
          </w:tcPr>
          <w:p>
            <w:r>
              <w:rPr>
                <w:b/>
                <w:sz w:val="14"/>
              </w:rPr>
              <w:t>Execution/notes</w:t>
            </w:r>
          </w:p>
        </w:tc>
      </w:tr>
      <w:tr>
        <w:tc>
          <w:tcPr>
            <w:tcW w:type="dxa" w:w="1680"/>
          </w:tcPr>
          <w:p>
            <w:pPr>
              <w:spacing w:after="0"/>
            </w:pPr>
            <w:r>
              <w:rPr>
                <w:sz w:val="13"/>
              </w:rPr>
              <w:t>Standard accommodation request</w:t>
            </w:r>
          </w:p>
        </w:tc>
        <w:tc>
          <w:tcPr>
            <w:tcW w:type="dxa" w:w="1680"/>
          </w:tcPr>
          <w:p>
            <w:pPr>
              <w:spacing w:after="0"/>
            </w:pPr>
            <w:r>
              <w:rPr>
                <w:sz w:val="13"/>
              </w:rPr>
              <w:t>Accommodation Admin (AA)</w:t>
            </w:r>
          </w:p>
        </w:tc>
        <w:tc>
          <w:tcPr>
            <w:tcW w:type="dxa" w:w="1680"/>
          </w:tcPr>
          <w:p>
            <w:pPr>
              <w:spacing w:after="0"/>
            </w:pPr>
            <w:r>
              <w:rPr>
                <w:sz w:val="13"/>
              </w:rPr>
              <w:t>Super Admin (SA)</w:t>
            </w:r>
          </w:p>
        </w:tc>
        <w:tc>
          <w:tcPr>
            <w:tcW w:type="dxa" w:w="1680"/>
          </w:tcPr>
          <w:p>
            <w:pPr>
              <w:spacing w:after="0"/>
            </w:pPr>
            <w:r>
              <w:rPr>
                <w:sz w:val="13"/>
              </w:rPr>
              <w:t>2 business days</w:t>
            </w:r>
          </w:p>
        </w:tc>
        <w:tc>
          <w:tcPr>
            <w:tcW w:type="dxa" w:w="1680"/>
          </w:tcPr>
          <w:p>
            <w:pPr>
              <w:spacing w:after="0"/>
            </w:pPr>
            <w:r>
              <w:rPr>
                <w:sz w:val="13"/>
              </w:rPr>
              <w:t>Verify eligibility, availability and queue priority; SA handles policy exceptions.</w:t>
            </w:r>
          </w:p>
        </w:tc>
        <w:tc>
          <w:tcPr>
            <w:tcW w:type="dxa" w:w="1680"/>
          </w:tcPr>
          <w:p>
            <w:pPr>
              <w:spacing w:after="0"/>
            </w:pPr>
            <w:r>
              <w:rPr>
                <w:sz w:val="13"/>
              </w:rPr>
              <w:t>AA executes after approval.</w:t>
            </w:r>
          </w:p>
        </w:tc>
      </w:tr>
      <w:tr>
        <w:tc>
          <w:tcPr>
            <w:tcW w:type="dxa" w:w="1680"/>
          </w:tcPr>
          <w:p>
            <w:pPr>
              <w:spacing w:after="0"/>
            </w:pPr>
            <w:r>
              <w:rPr>
                <w:sz w:val="13"/>
              </w:rPr>
              <w:t>Waitlist priority exception</w:t>
            </w:r>
          </w:p>
        </w:tc>
        <w:tc>
          <w:tcPr>
            <w:tcW w:type="dxa" w:w="1680"/>
          </w:tcPr>
          <w:p>
            <w:pPr>
              <w:spacing w:after="0"/>
            </w:pPr>
            <w:r>
              <w:rPr>
                <w:sz w:val="13"/>
              </w:rPr>
              <w:t>SA</w:t>
            </w:r>
          </w:p>
        </w:tc>
        <w:tc>
          <w:tcPr>
            <w:tcW w:type="dxa" w:w="1680"/>
          </w:tcPr>
          <w:p>
            <w:pPr>
              <w:spacing w:after="0"/>
            </w:pPr>
            <w:r>
              <w:rPr>
                <w:sz w:val="13"/>
              </w:rPr>
              <w:t>Named backup SA</w:t>
            </w:r>
          </w:p>
        </w:tc>
        <w:tc>
          <w:tcPr>
            <w:tcW w:type="dxa" w:w="1680"/>
          </w:tcPr>
          <w:p>
            <w:pPr>
              <w:spacing w:after="0"/>
            </w:pPr>
            <w:r>
              <w:rPr>
                <w:sz w:val="13"/>
              </w:rPr>
              <w:t>2 business days</w:t>
            </w:r>
          </w:p>
        </w:tc>
        <w:tc>
          <w:tcPr>
            <w:tcW w:type="dxa" w:w="1680"/>
          </w:tcPr>
          <w:p>
            <w:pPr>
              <w:spacing w:after="0"/>
            </w:pPr>
            <w:r>
              <w:rPr>
                <w:sz w:val="13"/>
              </w:rPr>
              <w:t>Reason/evidence required; preserve queue history.</w:t>
            </w:r>
          </w:p>
        </w:tc>
        <w:tc>
          <w:tcPr>
            <w:tcW w:type="dxa" w:w="1680"/>
          </w:tcPr>
          <w:p>
            <w:pPr>
              <w:spacing w:after="0"/>
            </w:pPr>
            <w:r>
              <w:rPr>
                <w:sz w:val="13"/>
              </w:rPr>
              <w:t>AA updates queue after approval.</w:t>
            </w:r>
          </w:p>
        </w:tc>
      </w:tr>
      <w:tr>
        <w:tc>
          <w:tcPr>
            <w:tcW w:type="dxa" w:w="1680"/>
          </w:tcPr>
          <w:p>
            <w:pPr>
              <w:spacing w:after="0"/>
            </w:pPr>
            <w:r>
              <w:rPr>
                <w:sz w:val="13"/>
              </w:rPr>
              <w:t>Bed offer</w:t>
            </w:r>
          </w:p>
        </w:tc>
        <w:tc>
          <w:tcPr>
            <w:tcW w:type="dxa" w:w="1680"/>
          </w:tcPr>
          <w:p>
            <w:pPr>
              <w:spacing w:after="0"/>
            </w:pPr>
            <w:r>
              <w:rPr>
                <w:sz w:val="13"/>
              </w:rPr>
              <w:t>Resident accepts/declines; no staff approval</w:t>
            </w:r>
          </w:p>
        </w:tc>
        <w:tc>
          <w:tcPr>
            <w:tcW w:type="dxa" w:w="1680"/>
          </w:tcPr>
          <w:p>
            <w:pPr>
              <w:spacing w:after="0"/>
            </w:pPr>
            <w:r>
              <w:rPr>
                <w:sz w:val="13"/>
              </w:rPr>
              <w:t>AA for dispute/exception</w:t>
            </w:r>
          </w:p>
        </w:tc>
        <w:tc>
          <w:tcPr>
            <w:tcW w:type="dxa" w:w="1680"/>
          </w:tcPr>
          <w:p>
            <w:pPr>
              <w:spacing w:after="0"/>
            </w:pPr>
            <w:r>
              <w:rPr>
                <w:sz w:val="13"/>
              </w:rPr>
              <w:t>48 hours</w:t>
            </w:r>
          </w:p>
        </w:tc>
        <w:tc>
          <w:tcPr>
            <w:tcW w:type="dxa" w:w="1680"/>
          </w:tcPr>
          <w:p>
            <w:pPr>
              <w:spacing w:after="0"/>
            </w:pPr>
            <w:r>
              <w:rPr>
                <w:sz w:val="13"/>
              </w:rPr>
              <w:t>First decline skips offer without losing queue position; second decline moves resident to back.</w:t>
            </w:r>
          </w:p>
        </w:tc>
        <w:tc>
          <w:tcPr>
            <w:tcW w:type="dxa" w:w="1680"/>
          </w:tcPr>
          <w:p>
            <w:pPr>
              <w:spacing w:after="0"/>
            </w:pPr>
            <w:r>
              <w:rPr>
                <w:sz w:val="13"/>
              </w:rPr>
              <w:t>Do not silently expire if delivery is uncertain.</w:t>
            </w:r>
          </w:p>
        </w:tc>
      </w:tr>
      <w:tr>
        <w:tc>
          <w:tcPr>
            <w:tcW w:type="dxa" w:w="1680"/>
          </w:tcPr>
          <w:p>
            <w:pPr>
              <w:spacing w:after="0"/>
            </w:pPr>
            <w:r>
              <w:rPr>
                <w:sz w:val="13"/>
              </w:rPr>
              <w:t>Bed allocation/reservation execution</w:t>
            </w:r>
          </w:p>
        </w:tc>
        <w:tc>
          <w:tcPr>
            <w:tcW w:type="dxa" w:w="1680"/>
          </w:tcPr>
          <w:p>
            <w:pPr>
              <w:spacing w:after="0"/>
            </w:pPr>
            <w:r>
              <w:rPr>
                <w:sz w:val="13"/>
              </w:rPr>
              <w:t>AA</w:t>
            </w:r>
          </w:p>
        </w:tc>
        <w:tc>
          <w:tcPr>
            <w:tcW w:type="dxa" w:w="1680"/>
          </w:tcPr>
          <w:p>
            <w:pPr>
              <w:spacing w:after="0"/>
            </w:pPr>
            <w:r>
              <w:rPr>
                <w:sz w:val="13"/>
              </w:rPr>
              <w:t>SA</w:t>
            </w:r>
          </w:p>
        </w:tc>
        <w:tc>
          <w:tcPr>
            <w:tcW w:type="dxa" w:w="1680"/>
          </w:tcPr>
          <w:p>
            <w:pPr>
              <w:spacing w:after="0"/>
            </w:pPr>
            <w:r>
              <w:rPr>
                <w:sz w:val="13"/>
              </w:rPr>
              <w:t>Same business day after approval</w:t>
            </w:r>
          </w:p>
        </w:tc>
        <w:tc>
          <w:tcPr>
            <w:tcW w:type="dxa" w:w="1680"/>
          </w:tcPr>
          <w:p>
            <w:pPr>
              <w:spacing w:after="0"/>
            </w:pPr>
            <w:r>
              <w:rPr>
                <w:sz w:val="13"/>
              </w:rPr>
              <w:t>Revalidate availability and eligibility at execution.</w:t>
            </w:r>
          </w:p>
        </w:tc>
        <w:tc>
          <w:tcPr>
            <w:tcW w:type="dxa" w:w="1680"/>
          </w:tcPr>
          <w:p>
            <w:pPr>
              <w:spacing w:after="0"/>
            </w:pPr>
            <w:r>
              <w:rPr>
                <w:sz w:val="13"/>
              </w:rPr>
              <w:t>Reception may check in; cannot approve own allocation.</w:t>
            </w:r>
          </w:p>
        </w:tc>
      </w:tr>
      <w:tr>
        <w:tc>
          <w:tcPr>
            <w:tcW w:type="dxa" w:w="1680"/>
          </w:tcPr>
          <w:p>
            <w:pPr>
              <w:spacing w:after="0"/>
            </w:pPr>
            <w:r>
              <w:rPr>
                <w:sz w:val="13"/>
              </w:rPr>
              <w:t>Stay extension within policy</w:t>
            </w:r>
          </w:p>
        </w:tc>
        <w:tc>
          <w:tcPr>
            <w:tcW w:type="dxa" w:w="1680"/>
          </w:tcPr>
          <w:p>
            <w:pPr>
              <w:spacing w:after="0"/>
            </w:pPr>
            <w:r>
              <w:rPr>
                <w:sz w:val="13"/>
              </w:rPr>
              <w:t>AA</w:t>
            </w:r>
          </w:p>
        </w:tc>
        <w:tc>
          <w:tcPr>
            <w:tcW w:type="dxa" w:w="1680"/>
          </w:tcPr>
          <w:p>
            <w:pPr>
              <w:spacing w:after="0"/>
            </w:pPr>
            <w:r>
              <w:rPr>
                <w:sz w:val="13"/>
              </w:rPr>
              <w:t>SA</w:t>
            </w:r>
          </w:p>
        </w:tc>
        <w:tc>
          <w:tcPr>
            <w:tcW w:type="dxa" w:w="1680"/>
          </w:tcPr>
          <w:p>
            <w:pPr>
              <w:spacing w:after="0"/>
            </w:pPr>
            <w:r>
              <w:rPr>
                <w:sz w:val="13"/>
              </w:rPr>
              <w:t>2 business days</w:t>
            </w:r>
          </w:p>
        </w:tc>
        <w:tc>
          <w:tcPr>
            <w:tcW w:type="dxa" w:w="1680"/>
          </w:tcPr>
          <w:p>
            <w:pPr>
              <w:spacing w:after="0"/>
            </w:pPr>
            <w:r>
              <w:rPr>
                <w:sz w:val="13"/>
              </w:rPr>
              <w:t>Check capacity, eligibility and conflicting reservations.</w:t>
            </w:r>
          </w:p>
        </w:tc>
        <w:tc>
          <w:tcPr>
            <w:tcW w:type="dxa" w:w="1680"/>
          </w:tcPr>
          <w:p>
            <w:pPr>
              <w:spacing w:after="0"/>
            </w:pPr>
            <w:r>
              <w:rPr>
                <w:sz w:val="13"/>
              </w:rPr>
              <w:t>AA updates planned end date.</w:t>
            </w:r>
          </w:p>
        </w:tc>
      </w:tr>
      <w:tr>
        <w:tc>
          <w:tcPr>
            <w:tcW w:type="dxa" w:w="1680"/>
          </w:tcPr>
          <w:p>
            <w:pPr>
              <w:spacing w:after="0"/>
            </w:pPr>
            <w:r>
              <w:rPr>
                <w:sz w:val="13"/>
              </w:rPr>
              <w:t>Extension beyond policy/capacity exception</w:t>
            </w:r>
          </w:p>
        </w:tc>
        <w:tc>
          <w:tcPr>
            <w:tcW w:type="dxa" w:w="1680"/>
          </w:tcPr>
          <w:p>
            <w:pPr>
              <w:spacing w:after="0"/>
            </w:pPr>
            <w:r>
              <w:rPr>
                <w:sz w:val="13"/>
              </w:rPr>
              <w:t>SA</w:t>
            </w:r>
          </w:p>
        </w:tc>
        <w:tc>
          <w:tcPr>
            <w:tcW w:type="dxa" w:w="1680"/>
          </w:tcPr>
          <w:p>
            <w:pPr>
              <w:spacing w:after="0"/>
            </w:pPr>
            <w:r>
              <w:rPr>
                <w:sz w:val="13"/>
              </w:rPr>
              <w:t>Named backup SA</w:t>
            </w:r>
          </w:p>
        </w:tc>
        <w:tc>
          <w:tcPr>
            <w:tcW w:type="dxa" w:w="1680"/>
          </w:tcPr>
          <w:p>
            <w:pPr>
              <w:spacing w:after="0"/>
            </w:pPr>
            <w:r>
              <w:rPr>
                <w:sz w:val="13"/>
              </w:rPr>
              <w:t>2 business days</w:t>
            </w:r>
          </w:p>
        </w:tc>
        <w:tc>
          <w:tcPr>
            <w:tcW w:type="dxa" w:w="1680"/>
          </w:tcPr>
          <w:p>
            <w:pPr>
              <w:spacing w:after="0"/>
            </w:pPr>
            <w:r>
              <w:rPr>
                <w:sz w:val="13"/>
              </w:rPr>
              <w:t>Reason mandatory; no self-approval.</w:t>
            </w:r>
          </w:p>
        </w:tc>
        <w:tc>
          <w:tcPr>
            <w:tcW w:type="dxa" w:w="1680"/>
          </w:tcPr>
          <w:p>
            <w:pPr>
              <w:spacing w:after="0"/>
            </w:pPr>
            <w:r>
              <w:rPr>
                <w:sz w:val="13"/>
              </w:rPr>
              <w:t>AA executes approved change.</w:t>
            </w:r>
          </w:p>
        </w:tc>
      </w:tr>
      <w:tr>
        <w:tc>
          <w:tcPr>
            <w:tcW w:type="dxa" w:w="1680"/>
          </w:tcPr>
          <w:p>
            <w:pPr>
              <w:spacing w:after="0"/>
            </w:pPr>
            <w:r>
              <w:rPr>
                <w:sz w:val="13"/>
              </w:rPr>
              <w:t>Resident checkout request</w:t>
            </w:r>
          </w:p>
        </w:tc>
        <w:tc>
          <w:tcPr>
            <w:tcW w:type="dxa" w:w="1680"/>
          </w:tcPr>
          <w:p>
            <w:pPr>
              <w:spacing w:after="0"/>
            </w:pPr>
            <w:r>
              <w:rPr>
                <w:sz w:val="13"/>
              </w:rPr>
              <w:t>No approval by default; Reception processes</w:t>
            </w:r>
          </w:p>
        </w:tc>
        <w:tc>
          <w:tcPr>
            <w:tcW w:type="dxa" w:w="1680"/>
          </w:tcPr>
          <w:p>
            <w:pPr>
              <w:spacing w:after="0"/>
            </w:pPr>
            <w:r>
              <w:rPr>
                <w:sz w:val="13"/>
              </w:rPr>
              <w:t>AA for dispute/exception</w:t>
            </w:r>
          </w:p>
        </w:tc>
        <w:tc>
          <w:tcPr>
            <w:tcW w:type="dxa" w:w="1680"/>
          </w:tcPr>
          <w:p>
            <w:pPr>
              <w:spacing w:after="0"/>
            </w:pPr>
            <w:r>
              <w:rPr>
                <w:sz w:val="13"/>
              </w:rPr>
              <w:t>Acknowledge within 1 business day</w:t>
            </w:r>
          </w:p>
        </w:tc>
        <w:tc>
          <w:tcPr>
            <w:tcW w:type="dxa" w:w="1680"/>
          </w:tcPr>
          <w:p>
            <w:pPr>
              <w:spacing w:after="0"/>
            </w:pPr>
            <w:r>
              <w:rPr>
                <w:sz w:val="13"/>
              </w:rPr>
              <w:t>Record intended departure; overdue checkout is escalated, not silently closed.</w:t>
            </w:r>
          </w:p>
        </w:tc>
        <w:tc>
          <w:tcPr>
            <w:tcW w:type="dxa" w:w="1680"/>
          </w:tcPr>
          <w:p>
            <w:pPr>
              <w:spacing w:after="0"/>
            </w:pPr>
            <w:r>
              <w:rPr>
                <w:sz w:val="13"/>
              </w:rPr>
              <w:t>Reception completes checkout.</w:t>
            </w:r>
          </w:p>
        </w:tc>
      </w:tr>
      <w:tr>
        <w:tc>
          <w:tcPr>
            <w:tcW w:type="dxa" w:w="1680"/>
          </w:tcPr>
          <w:p>
            <w:pPr>
              <w:spacing w:after="0"/>
            </w:pPr>
            <w:r>
              <w:rPr>
                <w:sz w:val="13"/>
              </w:rPr>
              <w:t>Employee marked Left</w:t>
            </w:r>
          </w:p>
        </w:tc>
        <w:tc>
          <w:tcPr>
            <w:tcW w:type="dxa" w:w="1680"/>
          </w:tcPr>
          <w:p>
            <w:pPr>
              <w:spacing w:after="0"/>
            </w:pPr>
            <w:r>
              <w:rPr>
                <w:sz w:val="13"/>
              </w:rPr>
              <w:t>AA</w:t>
            </w:r>
          </w:p>
        </w:tc>
        <w:tc>
          <w:tcPr>
            <w:tcW w:type="dxa" w:w="1680"/>
          </w:tcPr>
          <w:p>
            <w:pPr>
              <w:spacing w:after="0"/>
            </w:pPr>
            <w:r>
              <w:rPr>
                <w:sz w:val="13"/>
              </w:rPr>
              <w:t>SA</w:t>
            </w:r>
          </w:p>
        </w:tc>
        <w:tc>
          <w:tcPr>
            <w:tcW w:type="dxa" w:w="1680"/>
          </w:tcPr>
          <w:p>
            <w:pPr>
              <w:spacing w:after="0"/>
            </w:pPr>
            <w:r>
              <w:rPr>
                <w:sz w:val="13"/>
              </w:rPr>
              <w:t>Same business day</w:t>
            </w:r>
          </w:p>
        </w:tc>
        <w:tc>
          <w:tcPr>
            <w:tcW w:type="dxa" w:w="1680"/>
          </w:tcPr>
          <w:p>
            <w:pPr>
              <w:spacing w:after="0"/>
            </w:pPr>
            <w:r>
              <w:rPr>
                <w:sz w:val="13"/>
              </w:rPr>
              <w:t>Deactivate login immediately; retain history and open clearance.</w:t>
            </w:r>
          </w:p>
        </w:tc>
        <w:tc>
          <w:tcPr>
            <w:tcW w:type="dxa" w:w="1680"/>
          </w:tcPr>
          <w:p>
            <w:pPr>
              <w:spacing w:after="0"/>
            </w:pPr>
            <w:r>
              <w:rPr>
                <w:sz w:val="13"/>
              </w:rPr>
              <w:t>AA manages clearance.</w:t>
            </w:r>
          </w:p>
        </w:tc>
      </w:tr>
      <w:tr>
        <w:tc>
          <w:tcPr>
            <w:tcW w:type="dxa" w:w="1680"/>
          </w:tcPr>
          <w:p>
            <w:pPr>
              <w:spacing w:after="0"/>
            </w:pPr>
            <w:r>
              <w:rPr>
                <w:sz w:val="13"/>
              </w:rPr>
              <w:t>Transfer/bed swap within policy</w:t>
            </w:r>
          </w:p>
        </w:tc>
        <w:tc>
          <w:tcPr>
            <w:tcW w:type="dxa" w:w="1680"/>
          </w:tcPr>
          <w:p>
            <w:pPr>
              <w:spacing w:after="0"/>
            </w:pPr>
            <w:r>
              <w:rPr>
                <w:sz w:val="13"/>
              </w:rPr>
              <w:t>AA</w:t>
            </w:r>
          </w:p>
        </w:tc>
        <w:tc>
          <w:tcPr>
            <w:tcW w:type="dxa" w:w="1680"/>
          </w:tcPr>
          <w:p>
            <w:pPr>
              <w:spacing w:after="0"/>
            </w:pPr>
            <w:r>
              <w:rPr>
                <w:sz w:val="13"/>
              </w:rPr>
              <w:t>SA</w:t>
            </w:r>
          </w:p>
        </w:tc>
        <w:tc>
          <w:tcPr>
            <w:tcW w:type="dxa" w:w="1680"/>
          </w:tcPr>
          <w:p>
            <w:pPr>
              <w:spacing w:after="0"/>
            </w:pPr>
            <w:r>
              <w:rPr>
                <w:sz w:val="13"/>
              </w:rPr>
              <w:t>2 business days</w:t>
            </w:r>
          </w:p>
        </w:tc>
        <w:tc>
          <w:tcPr>
            <w:tcW w:type="dxa" w:w="1680"/>
          </w:tcPr>
          <w:p>
            <w:pPr>
              <w:spacing w:after="0"/>
            </w:pPr>
            <w:r>
              <w:rPr>
                <w:sz w:val="13"/>
              </w:rPr>
              <w:t>Validate source/destination, eligibility, capacity and conflicts.</w:t>
            </w:r>
          </w:p>
        </w:tc>
        <w:tc>
          <w:tcPr>
            <w:tcW w:type="dxa" w:w="1680"/>
          </w:tcPr>
          <w:p>
            <w:pPr>
              <w:spacing w:after="0"/>
            </w:pPr>
            <w:r>
              <w:rPr>
                <w:sz w:val="13"/>
              </w:rPr>
              <w:t>Reception executes approved transfer.</w:t>
            </w:r>
          </w:p>
        </w:tc>
      </w:tr>
      <w:tr>
        <w:tc>
          <w:tcPr>
            <w:tcW w:type="dxa" w:w="1680"/>
          </w:tcPr>
          <w:p>
            <w:pPr>
              <w:spacing w:after="0"/>
            </w:pPr>
            <w:r>
              <w:rPr>
                <w:sz w:val="13"/>
              </w:rPr>
              <w:t>Gender/grade exception</w:t>
            </w:r>
          </w:p>
        </w:tc>
        <w:tc>
          <w:tcPr>
            <w:tcW w:type="dxa" w:w="1680"/>
          </w:tcPr>
          <w:p>
            <w:pPr>
              <w:spacing w:after="0"/>
            </w:pPr>
            <w:r>
              <w:rPr>
                <w:sz w:val="13"/>
              </w:rPr>
              <w:t>SA</w:t>
            </w:r>
          </w:p>
        </w:tc>
        <w:tc>
          <w:tcPr>
            <w:tcW w:type="dxa" w:w="1680"/>
          </w:tcPr>
          <w:p>
            <w:pPr>
              <w:spacing w:after="0"/>
            </w:pPr>
            <w:r>
              <w:rPr>
                <w:sz w:val="13"/>
              </w:rPr>
              <w:t>Named backup SA</w:t>
            </w:r>
          </w:p>
        </w:tc>
        <w:tc>
          <w:tcPr>
            <w:tcW w:type="dxa" w:w="1680"/>
          </w:tcPr>
          <w:p>
            <w:pPr>
              <w:spacing w:after="0"/>
            </w:pPr>
            <w:r>
              <w:rPr>
                <w:sz w:val="13"/>
              </w:rPr>
              <w:t>Before allocation</w:t>
            </w:r>
          </w:p>
        </w:tc>
        <w:tc>
          <w:tcPr>
            <w:tcW w:type="dxa" w:w="1680"/>
          </w:tcPr>
          <w:p>
            <w:pPr>
              <w:spacing w:after="0"/>
            </w:pPr>
            <w:r>
              <w:rPr>
                <w:sz w:val="13"/>
              </w:rPr>
              <w:t>Written reason and evidence required; report all exceptions.</w:t>
            </w:r>
          </w:p>
        </w:tc>
        <w:tc>
          <w:tcPr>
            <w:tcW w:type="dxa" w:w="1680"/>
          </w:tcPr>
          <w:p>
            <w:pPr>
              <w:spacing w:after="0"/>
            </w:pPr>
            <w:r>
              <w:rPr>
                <w:sz w:val="13"/>
              </w:rPr>
              <w:t>AA executes only after approval.</w:t>
            </w:r>
          </w:p>
        </w:tc>
      </w:tr>
      <w:tr>
        <w:tc>
          <w:tcPr>
            <w:tcW w:type="dxa" w:w="1680"/>
          </w:tcPr>
          <w:p>
            <w:pPr>
              <w:spacing w:after="0"/>
            </w:pPr>
            <w:r>
              <w:rPr>
                <w:sz w:val="13"/>
              </w:rPr>
              <w:t>Emergency provisional stay</w:t>
            </w:r>
          </w:p>
        </w:tc>
        <w:tc>
          <w:tcPr>
            <w:tcW w:type="dxa" w:w="1680"/>
          </w:tcPr>
          <w:p>
            <w:pPr>
              <w:spacing w:after="0"/>
            </w:pPr>
            <w:r>
              <w:rPr>
                <w:sz w:val="13"/>
              </w:rPr>
              <w:t>AA, not initiator</w:t>
            </w:r>
          </w:p>
        </w:tc>
        <w:tc>
          <w:tcPr>
            <w:tcW w:type="dxa" w:w="1680"/>
          </w:tcPr>
          <w:p>
            <w:pPr>
              <w:spacing w:after="0"/>
            </w:pPr>
            <w:r>
              <w:rPr>
                <w:sz w:val="13"/>
              </w:rPr>
              <w:t>Backup approver, then SA</w:t>
            </w:r>
          </w:p>
        </w:tc>
        <w:tc>
          <w:tcPr>
            <w:tcW w:type="dxa" w:w="1680"/>
          </w:tcPr>
          <w:p>
            <w:pPr>
              <w:spacing w:after="0"/>
            </w:pPr>
            <w:r>
              <w:rPr>
                <w:sz w:val="13"/>
              </w:rPr>
              <w:t>Initial decision within 24 hours</w:t>
            </w:r>
          </w:p>
        </w:tc>
        <w:tc>
          <w:tcPr>
            <w:tcW w:type="dxa" w:w="1680"/>
          </w:tcPr>
          <w:p>
            <w:pPr>
              <w:spacing w:after="0"/>
            </w:pPr>
            <w:r>
              <w:rPr>
                <w:sz w:val="13"/>
              </w:rPr>
              <w:t>Reminder every 24 hours; after two unanswered reminders escalate. Never auto-approve/check out.</w:t>
            </w:r>
          </w:p>
        </w:tc>
        <w:tc>
          <w:tcPr>
            <w:tcW w:type="dxa" w:w="1680"/>
          </w:tcPr>
          <w:p>
            <w:pPr>
              <w:spacing w:after="0"/>
            </w:pPr>
            <w:r>
              <w:rPr>
                <w:sz w:val="13"/>
              </w:rPr>
              <w:t>Reception may initiate only if granted.</w:t>
            </w:r>
          </w:p>
        </w:tc>
      </w:tr>
      <w:tr>
        <w:tc>
          <w:tcPr>
            <w:tcW w:type="dxa" w:w="1680"/>
          </w:tcPr>
          <w:p>
            <w:pPr>
              <w:spacing w:after="0"/>
            </w:pPr>
            <w:r>
              <w:rPr>
                <w:sz w:val="13"/>
              </w:rPr>
              <w:t>Emergency stay initiated by AA</w:t>
            </w:r>
          </w:p>
        </w:tc>
        <w:tc>
          <w:tcPr>
            <w:tcW w:type="dxa" w:w="1680"/>
          </w:tcPr>
          <w:p>
            <w:pPr>
              <w:spacing w:after="0"/>
            </w:pPr>
            <w:r>
              <w:rPr>
                <w:sz w:val="13"/>
              </w:rPr>
              <w:t>SA</w:t>
            </w:r>
          </w:p>
        </w:tc>
        <w:tc>
          <w:tcPr>
            <w:tcW w:type="dxa" w:w="1680"/>
          </w:tcPr>
          <w:p>
            <w:pPr>
              <w:spacing w:after="0"/>
            </w:pPr>
            <w:r>
              <w:rPr>
                <w:sz w:val="13"/>
              </w:rPr>
              <w:t>Named backup SA</w:t>
            </w:r>
          </w:p>
        </w:tc>
        <w:tc>
          <w:tcPr>
            <w:tcW w:type="dxa" w:w="1680"/>
          </w:tcPr>
          <w:p>
            <w:pPr>
              <w:spacing w:after="0"/>
            </w:pPr>
            <w:r>
              <w:rPr>
                <w:sz w:val="13"/>
              </w:rPr>
              <w:t>Initial decision within 24 hours</w:t>
            </w:r>
          </w:p>
        </w:tc>
        <w:tc>
          <w:tcPr>
            <w:tcW w:type="dxa" w:w="1680"/>
          </w:tcPr>
          <w:p>
            <w:pPr>
              <w:spacing w:after="0"/>
            </w:pPr>
            <w:r>
              <w:rPr>
                <w:sz w:val="13"/>
              </w:rPr>
              <w:t>Initiator cannot approve own stay.</w:t>
            </w:r>
          </w:p>
        </w:tc>
        <w:tc>
          <w:tcPr>
            <w:tcW w:type="dxa" w:w="1680"/>
          </w:tcPr>
          <w:p>
            <w:pPr>
              <w:spacing w:after="0"/>
            </w:pPr>
            <w:r>
              <w:rPr>
                <w:sz w:val="13"/>
              </w:rPr>
              <w:t>Record provisional status and resolution deadline.</w:t>
            </w:r>
          </w:p>
        </w:tc>
      </w:tr>
      <w:tr>
        <w:tc>
          <w:tcPr>
            <w:tcW w:type="dxa" w:w="1680"/>
          </w:tcPr>
          <w:p>
            <w:pPr>
              <w:spacing w:after="0"/>
            </w:pPr>
            <w:r>
              <w:rPr>
                <w:sz w:val="13"/>
              </w:rPr>
              <w:t>Work-order assignment</w:t>
            </w:r>
          </w:p>
        </w:tc>
        <w:tc>
          <w:tcPr>
            <w:tcW w:type="dxa" w:w="1680"/>
          </w:tcPr>
          <w:p>
            <w:pPr>
              <w:spacing w:after="0"/>
            </w:pPr>
            <w:r>
              <w:rPr>
                <w:sz w:val="13"/>
              </w:rPr>
              <w:t>Maintenance Coordinator (MC)</w:t>
            </w:r>
          </w:p>
        </w:tc>
        <w:tc>
          <w:tcPr>
            <w:tcW w:type="dxa" w:w="1680"/>
          </w:tcPr>
          <w:p>
            <w:pPr>
              <w:spacing w:after="0"/>
            </w:pPr>
            <w:r>
              <w:rPr>
                <w:sz w:val="13"/>
              </w:rPr>
              <w:t>AA for cross-site/policy exception</w:t>
            </w:r>
          </w:p>
        </w:tc>
        <w:tc>
          <w:tcPr>
            <w:tcW w:type="dxa" w:w="1680"/>
          </w:tcPr>
          <w:p>
            <w:pPr>
              <w:spacing w:after="0"/>
            </w:pPr>
            <w:r>
              <w:rPr>
                <w:sz w:val="13"/>
              </w:rPr>
              <w:t>Triage within 1 business day</w:t>
            </w:r>
          </w:p>
        </w:tc>
        <w:tc>
          <w:tcPr>
            <w:tcW w:type="dxa" w:w="1680"/>
          </w:tcPr>
          <w:p>
            <w:pPr>
              <w:spacing w:after="0"/>
            </w:pPr>
            <w:r>
              <w:rPr>
                <w:sz w:val="13"/>
              </w:rPr>
              <w:t>Prioritise safety and urgency.</w:t>
            </w:r>
          </w:p>
        </w:tc>
        <w:tc>
          <w:tcPr>
            <w:tcW w:type="dxa" w:w="1680"/>
          </w:tcPr>
          <w:p>
            <w:pPr>
              <w:spacing w:after="0"/>
            </w:pPr>
            <w:r>
              <w:rPr>
                <w:sz w:val="13"/>
              </w:rPr>
              <w:t>MC assigns technician/contractor.</w:t>
            </w:r>
          </w:p>
        </w:tc>
      </w:tr>
      <w:tr>
        <w:tc>
          <w:tcPr>
            <w:tcW w:type="dxa" w:w="1680"/>
          </w:tcPr>
          <w:p>
            <w:pPr>
              <w:spacing w:after="0"/>
            </w:pPr>
            <w:r>
              <w:rPr>
                <w:sz w:val="13"/>
              </w:rPr>
              <w:t>Work completion verification</w:t>
            </w:r>
          </w:p>
        </w:tc>
        <w:tc>
          <w:tcPr>
            <w:tcW w:type="dxa" w:w="1680"/>
          </w:tcPr>
          <w:p>
            <w:pPr>
              <w:spacing w:after="0"/>
            </w:pPr>
            <w:r>
              <w:rPr>
                <w:sz w:val="13"/>
              </w:rPr>
              <w:t>MC or independent verifier</w:t>
            </w:r>
          </w:p>
        </w:tc>
        <w:tc>
          <w:tcPr>
            <w:tcW w:type="dxa" w:w="1680"/>
          </w:tcPr>
          <w:p>
            <w:pPr>
              <w:spacing w:after="0"/>
            </w:pPr>
            <w:r>
              <w:rPr>
                <w:sz w:val="13"/>
              </w:rPr>
              <w:t>AA for disputed/high-risk closure</w:t>
            </w:r>
          </w:p>
        </w:tc>
        <w:tc>
          <w:tcPr>
            <w:tcW w:type="dxa" w:w="1680"/>
          </w:tcPr>
          <w:p>
            <w:pPr>
              <w:spacing w:after="0"/>
            </w:pPr>
            <w:r>
              <w:rPr>
                <w:sz w:val="13"/>
              </w:rPr>
              <w:t>Within 2 business days after completion</w:t>
            </w:r>
          </w:p>
        </w:tc>
        <w:tc>
          <w:tcPr>
            <w:tcW w:type="dxa" w:w="1680"/>
          </w:tcPr>
          <w:p>
            <w:pPr>
              <w:spacing w:after="0"/>
            </w:pPr>
            <w:r>
              <w:rPr>
                <w:sz w:val="13"/>
              </w:rPr>
              <w:t>Worker cannot verify own work.</w:t>
            </w:r>
          </w:p>
        </w:tc>
        <w:tc>
          <w:tcPr>
            <w:tcW w:type="dxa" w:w="1680"/>
          </w:tcPr>
          <w:p>
            <w:pPr>
              <w:spacing w:after="0"/>
            </w:pPr>
            <w:r>
              <w:rPr>
                <w:sz w:val="13"/>
              </w:rPr>
              <w:t>Record evidence and decision.</w:t>
            </w:r>
          </w:p>
        </w:tc>
      </w:tr>
      <w:tr>
        <w:tc>
          <w:tcPr>
            <w:tcW w:type="dxa" w:w="1680"/>
          </w:tcPr>
          <w:p>
            <w:pPr>
              <w:spacing w:after="0"/>
            </w:pPr>
            <w:r>
              <w:rPr>
                <w:sz w:val="13"/>
              </w:rPr>
              <w:t>Room/bed readiness</w:t>
            </w:r>
          </w:p>
        </w:tc>
        <w:tc>
          <w:tcPr>
            <w:tcW w:type="dxa" w:w="1680"/>
          </w:tcPr>
          <w:p>
            <w:pPr>
              <w:spacing w:after="0"/>
            </w:pPr>
            <w:r>
              <w:rPr>
                <w:sz w:val="13"/>
              </w:rPr>
              <w:t>Designated Reception/AA inspector</w:t>
            </w:r>
          </w:p>
        </w:tc>
        <w:tc>
          <w:tcPr>
            <w:tcW w:type="dxa" w:w="1680"/>
          </w:tcPr>
          <w:p>
            <w:pPr>
              <w:spacing w:after="0"/>
            </w:pPr>
            <w:r>
              <w:rPr>
                <w:sz w:val="13"/>
              </w:rPr>
              <w:t>SA for disputed exception</w:t>
            </w:r>
          </w:p>
        </w:tc>
        <w:tc>
          <w:tcPr>
            <w:tcW w:type="dxa" w:w="1680"/>
          </w:tcPr>
          <w:p>
            <w:pPr>
              <w:spacing w:after="0"/>
            </w:pPr>
            <w:r>
              <w:rPr>
                <w:sz w:val="13"/>
              </w:rPr>
              <w:t>Before bed becomes Available</w:t>
            </w:r>
          </w:p>
        </w:tc>
        <w:tc>
          <w:tcPr>
            <w:tcW w:type="dxa" w:w="1680"/>
          </w:tcPr>
          <w:p>
            <w:pPr>
              <w:spacing w:after="0"/>
            </w:pPr>
            <w:r>
              <w:rPr>
                <w:sz w:val="13"/>
              </w:rPr>
              <w:t>Cleaner cannot inspect own room; inspection required before availability.</w:t>
            </w:r>
          </w:p>
        </w:tc>
        <w:tc>
          <w:tcPr>
            <w:tcW w:type="dxa" w:w="1680"/>
          </w:tcPr>
          <w:p>
            <w:pPr>
              <w:spacing w:after="0"/>
            </w:pPr>
            <w:r>
              <w:rPr>
                <w:sz w:val="13"/>
              </w:rPr>
              <w:t>Only authorised inspector changes readiness.</w:t>
            </w:r>
          </w:p>
        </w:tc>
      </w:tr>
      <w:tr>
        <w:tc>
          <w:tcPr>
            <w:tcW w:type="dxa" w:w="1680"/>
          </w:tcPr>
          <w:p>
            <w:pPr>
              <w:spacing w:after="0"/>
            </w:pPr>
            <w:r>
              <w:rPr>
                <w:sz w:val="13"/>
              </w:rPr>
              <w:t>Visitor approval when required</w:t>
            </w:r>
          </w:p>
        </w:tc>
        <w:tc>
          <w:tcPr>
            <w:tcW w:type="dxa" w:w="1680"/>
          </w:tcPr>
          <w:p>
            <w:pPr>
              <w:spacing w:after="0"/>
            </w:pPr>
            <w:r>
              <w:rPr>
                <w:sz w:val="13"/>
              </w:rPr>
              <w:t>Reception</w:t>
            </w:r>
          </w:p>
        </w:tc>
        <w:tc>
          <w:tcPr>
            <w:tcW w:type="dxa" w:w="1680"/>
          </w:tcPr>
          <w:p>
            <w:pPr>
              <w:spacing w:after="0"/>
            </w:pPr>
            <w:r>
              <w:rPr>
                <w:sz w:val="13"/>
              </w:rPr>
              <w:t>AA</w:t>
            </w:r>
          </w:p>
        </w:tc>
        <w:tc>
          <w:tcPr>
            <w:tcW w:type="dxa" w:w="1680"/>
          </w:tcPr>
          <w:p>
            <w:pPr>
              <w:spacing w:after="0"/>
            </w:pPr>
            <w:r>
              <w:rPr>
                <w:sz w:val="13"/>
              </w:rPr>
              <w:t>Before arrival</w:t>
            </w:r>
          </w:p>
        </w:tc>
        <w:tc>
          <w:tcPr>
            <w:tcW w:type="dxa" w:w="1680"/>
          </w:tcPr>
          <w:p>
            <w:pPr>
              <w:spacing w:after="0"/>
            </w:pPr>
            <w:r>
              <w:rPr>
                <w:sz w:val="13"/>
              </w:rPr>
              <w:t>Security verifies identity and records physical gate entry/exit.</w:t>
            </w:r>
          </w:p>
        </w:tc>
        <w:tc>
          <w:tcPr>
            <w:tcW w:type="dxa" w:w="1680"/>
          </w:tcPr>
          <w:p>
            <w:pPr>
              <w:spacing w:after="0"/>
            </w:pPr>
            <w:r>
              <w:rPr>
                <w:sz w:val="13"/>
              </w:rPr>
              <w:t>Access limited to approved window/site.</w:t>
            </w:r>
          </w:p>
        </w:tc>
      </w:tr>
      <w:tr>
        <w:tc>
          <w:tcPr>
            <w:tcW w:type="dxa" w:w="1680"/>
          </w:tcPr>
          <w:p>
            <w:pPr>
              <w:spacing w:after="0"/>
            </w:pPr>
            <w:r>
              <w:rPr>
                <w:sz w:val="13"/>
              </w:rPr>
              <w:t>Contractor access/gate pass</w:t>
            </w:r>
          </w:p>
        </w:tc>
        <w:tc>
          <w:tcPr>
            <w:tcW w:type="dxa" w:w="1680"/>
          </w:tcPr>
          <w:p>
            <w:pPr>
              <w:spacing w:after="0"/>
            </w:pPr>
            <w:r>
              <w:rPr>
                <w:sz w:val="13"/>
              </w:rPr>
              <w:t>MC for job access; AA for accommodation access</w:t>
            </w:r>
          </w:p>
        </w:tc>
        <w:tc>
          <w:tcPr>
            <w:tcW w:type="dxa" w:w="1680"/>
          </w:tcPr>
          <w:p>
            <w:pPr>
              <w:spacing w:after="0"/>
            </w:pPr>
            <w:r>
              <w:rPr>
                <w:sz w:val="13"/>
              </w:rPr>
              <w:t>SA</w:t>
            </w:r>
          </w:p>
        </w:tc>
        <w:tc>
          <w:tcPr>
            <w:tcW w:type="dxa" w:w="1680"/>
          </w:tcPr>
          <w:p>
            <w:pPr>
              <w:spacing w:after="0"/>
            </w:pPr>
            <w:r>
              <w:rPr>
                <w:sz w:val="13"/>
              </w:rPr>
              <w:t>Before arrival</w:t>
            </w:r>
          </w:p>
        </w:tc>
        <w:tc>
          <w:tcPr>
            <w:tcW w:type="dxa" w:w="1680"/>
          </w:tcPr>
          <w:p>
            <w:pPr>
              <w:spacing w:after="0"/>
            </w:pPr>
            <w:r>
              <w:rPr>
                <w:sz w:val="13"/>
              </w:rPr>
              <w:t>Assigned jobs only; Security records gate entry/exit.</w:t>
            </w:r>
          </w:p>
        </w:tc>
        <w:tc>
          <w:tcPr>
            <w:tcW w:type="dxa" w:w="1680"/>
          </w:tcPr>
          <w:p>
            <w:pPr>
              <w:spacing w:after="0"/>
            </w:pPr>
            <w:r>
              <w:rPr>
                <w:sz w:val="13"/>
              </w:rPr>
              <w:t>Contractor records job start/finish.</w:t>
            </w:r>
          </w:p>
        </w:tc>
      </w:tr>
      <w:tr>
        <w:tc>
          <w:tcPr>
            <w:tcW w:type="dxa" w:w="1680"/>
          </w:tcPr>
          <w:p>
            <w:pPr>
              <w:spacing w:after="0"/>
            </w:pPr>
            <w:r>
              <w:rPr>
                <w:sz w:val="13"/>
              </w:rPr>
              <w:t>Night key issue/return</w:t>
            </w:r>
          </w:p>
        </w:tc>
        <w:tc>
          <w:tcPr>
            <w:tcW w:type="dxa" w:w="1680"/>
          </w:tcPr>
          <w:p>
            <w:pPr>
              <w:spacing w:after="0"/>
            </w:pPr>
            <w:r>
              <w:rPr>
                <w:sz w:val="13"/>
              </w:rPr>
              <w:t>Security with Night Keys capability</w:t>
            </w:r>
          </w:p>
        </w:tc>
        <w:tc>
          <w:tcPr>
            <w:tcW w:type="dxa" w:w="1680"/>
          </w:tcPr>
          <w:p>
            <w:pPr>
              <w:spacing w:after="0"/>
            </w:pPr>
            <w:r>
              <w:rPr>
                <w:sz w:val="13"/>
              </w:rPr>
              <w:t>AA</w:t>
            </w:r>
          </w:p>
        </w:tc>
        <w:tc>
          <w:tcPr>
            <w:tcW w:type="dxa" w:w="1680"/>
          </w:tcPr>
          <w:p>
            <w:pPr>
              <w:spacing w:after="0"/>
            </w:pPr>
            <w:r>
              <w:rPr>
                <w:sz w:val="13"/>
              </w:rPr>
              <w:t>At issue/return</w:t>
            </w:r>
          </w:p>
        </w:tc>
        <w:tc>
          <w:tcPr>
            <w:tcW w:type="dxa" w:w="1680"/>
          </w:tcPr>
          <w:p>
            <w:pPr>
              <w:spacing w:after="0"/>
            </w:pPr>
            <w:r>
              <w:rPr>
                <w:sz w:val="13"/>
              </w:rPr>
              <w:t>Record key, recipient, time and return; escalate missing keys.</w:t>
            </w:r>
          </w:p>
        </w:tc>
        <w:tc>
          <w:tcPr>
            <w:tcW w:type="dxa" w:w="1680"/>
          </w:tcPr>
          <w:p>
            <w:pPr>
              <w:spacing w:after="0"/>
            </w:pPr>
            <w:r>
              <w:rPr>
                <w:sz w:val="13"/>
              </w:rPr>
              <w:t>Only authorised keys.</w:t>
            </w:r>
          </w:p>
        </w:tc>
      </w:tr>
      <w:tr>
        <w:tc>
          <w:tcPr>
            <w:tcW w:type="dxa" w:w="1680"/>
          </w:tcPr>
          <w:p>
            <w:pPr>
              <w:spacing w:after="0"/>
            </w:pPr>
            <w:r>
              <w:rPr>
                <w:sz w:val="13"/>
              </w:rPr>
              <w:t>SOS/serious incident</w:t>
            </w:r>
          </w:p>
        </w:tc>
        <w:tc>
          <w:tcPr>
            <w:tcW w:type="dxa" w:w="1680"/>
          </w:tcPr>
          <w:p>
            <w:pPr>
              <w:spacing w:after="0"/>
            </w:pPr>
            <w:r>
              <w:rPr>
                <w:sz w:val="13"/>
              </w:rPr>
              <w:t>Security responds; AA coordinates accommodation response</w:t>
            </w:r>
          </w:p>
        </w:tc>
        <w:tc>
          <w:tcPr>
            <w:tcW w:type="dxa" w:w="1680"/>
          </w:tcPr>
          <w:p>
            <w:pPr>
              <w:spacing w:after="0"/>
            </w:pPr>
            <w:r>
              <w:rPr>
                <w:sz w:val="13"/>
              </w:rPr>
              <w:t>SA/designated emergency contact</w:t>
            </w:r>
          </w:p>
        </w:tc>
        <w:tc>
          <w:tcPr>
            <w:tcW w:type="dxa" w:w="1680"/>
          </w:tcPr>
          <w:p>
            <w:pPr>
              <w:spacing w:after="0"/>
            </w:pPr>
            <w:r>
              <w:rPr>
                <w:sz w:val="13"/>
              </w:rPr>
              <w:t>Immediate/as soon as practicable</w:t>
            </w:r>
          </w:p>
        </w:tc>
        <w:tc>
          <w:tcPr>
            <w:tcW w:type="dxa" w:w="1680"/>
          </w:tcPr>
          <w:p>
            <w:pPr>
              <w:spacing w:after="0"/>
            </w:pPr>
            <w:r>
              <w:rPr>
                <w:sz w:val="13"/>
              </w:rPr>
              <w:t>Never wait for routine approval before emergency response.</w:t>
            </w:r>
          </w:p>
        </w:tc>
        <w:tc>
          <w:tcPr>
            <w:tcW w:type="dxa" w:w="1680"/>
          </w:tcPr>
          <w:p>
            <w:pPr>
              <w:spacing w:after="0"/>
            </w:pPr>
            <w:r>
              <w:rPr>
                <w:sz w:val="13"/>
              </w:rPr>
              <w:t>Incident owner closes with action notes.</w:t>
            </w:r>
          </w:p>
        </w:tc>
      </w:tr>
      <w:tr>
        <w:tc>
          <w:tcPr>
            <w:tcW w:type="dxa" w:w="1680"/>
          </w:tcPr>
          <w:p>
            <w:pPr>
              <w:spacing w:after="0"/>
            </w:pPr>
            <w:r>
              <w:rPr>
                <w:sz w:val="13"/>
              </w:rPr>
              <w:t>Permission/role change</w:t>
            </w:r>
          </w:p>
        </w:tc>
        <w:tc>
          <w:tcPr>
            <w:tcW w:type="dxa" w:w="1680"/>
          </w:tcPr>
          <w:p>
            <w:pPr>
              <w:spacing w:after="0"/>
            </w:pPr>
            <w:r>
              <w:rPr>
                <w:sz w:val="13"/>
              </w:rPr>
              <w:t>Independent authorised SA (maker-checker)</w:t>
            </w:r>
          </w:p>
        </w:tc>
        <w:tc>
          <w:tcPr>
            <w:tcW w:type="dxa" w:w="1680"/>
          </w:tcPr>
          <w:p>
            <w:pPr>
              <w:spacing w:after="0"/>
            </w:pPr>
            <w:r>
              <w:rPr>
                <w:sz w:val="13"/>
              </w:rPr>
              <w:t>Second SA/designated governance approver</w:t>
            </w:r>
          </w:p>
        </w:tc>
        <w:tc>
          <w:tcPr>
            <w:tcW w:type="dxa" w:w="1680"/>
          </w:tcPr>
          <w:p>
            <w:pPr>
              <w:spacing w:after="0"/>
            </w:pPr>
            <w:r>
              <w:rPr>
                <w:sz w:val="13"/>
              </w:rPr>
              <w:t>Before effective</w:t>
            </w:r>
          </w:p>
        </w:tc>
        <w:tc>
          <w:tcPr>
            <w:tcW w:type="dxa" w:w="1680"/>
          </w:tcPr>
          <w:p>
            <w:pPr>
              <w:spacing w:after="0"/>
            </w:pPr>
            <w:r>
              <w:rPr>
                <w:sz w:val="13"/>
              </w:rPr>
              <w:t>Requester cannot approve own change; protect last SA.</w:t>
            </w:r>
          </w:p>
        </w:tc>
        <w:tc>
          <w:tcPr>
            <w:tcW w:type="dxa" w:w="1680"/>
          </w:tcPr>
          <w:p>
            <w:pPr>
              <w:spacing w:after="0"/>
            </w:pPr>
            <w:r>
              <w:rPr>
                <w:sz w:val="13"/>
              </w:rPr>
              <w:t>Record before/after and reason.</w:t>
            </w:r>
          </w:p>
        </w:tc>
      </w:tr>
      <w:tr>
        <w:tc>
          <w:tcPr>
            <w:tcW w:type="dxa" w:w="1680"/>
          </w:tcPr>
          <w:p>
            <w:pPr>
              <w:spacing w:after="0"/>
            </w:pPr>
            <w:r>
              <w:rPr>
                <w:sz w:val="13"/>
              </w:rPr>
              <w:t>Workflow publish/bulk archive/retention change</w:t>
            </w:r>
          </w:p>
        </w:tc>
        <w:tc>
          <w:tcPr>
            <w:tcW w:type="dxa" w:w="1680"/>
          </w:tcPr>
          <w:p>
            <w:pPr>
              <w:spacing w:after="0"/>
            </w:pPr>
            <w:r>
              <w:rPr>
                <w:sz w:val="13"/>
              </w:rPr>
              <w:t>Independent SA (maker-checker)</w:t>
            </w:r>
          </w:p>
        </w:tc>
        <w:tc>
          <w:tcPr>
            <w:tcW w:type="dxa" w:w="1680"/>
          </w:tcPr>
          <w:p>
            <w:pPr>
              <w:spacing w:after="0"/>
            </w:pPr>
            <w:r>
              <w:rPr>
                <w:sz w:val="13"/>
              </w:rPr>
              <w:t>Second SA/designated governance approver</w:t>
            </w:r>
          </w:p>
        </w:tc>
        <w:tc>
          <w:tcPr>
            <w:tcW w:type="dxa" w:w="1680"/>
          </w:tcPr>
          <w:p>
            <w:pPr>
              <w:spacing w:after="0"/>
            </w:pPr>
            <w:r>
              <w:rPr>
                <w:sz w:val="13"/>
              </w:rPr>
              <w:t>Before effective</w:t>
            </w:r>
          </w:p>
        </w:tc>
        <w:tc>
          <w:tcPr>
            <w:tcW w:type="dxa" w:w="1680"/>
          </w:tcPr>
          <w:p>
            <w:pPr>
              <w:spacing w:after="0"/>
            </w:pPr>
            <w:r>
              <w:rPr>
                <w:sz w:val="13"/>
              </w:rPr>
              <w:t>Preview impact; routine deletion disabled.</w:t>
            </w:r>
          </w:p>
        </w:tc>
        <w:tc>
          <w:tcPr>
            <w:tcW w:type="dxa" w:w="1680"/>
          </w:tcPr>
          <w:p>
            <w:pPr>
              <w:spacing w:after="0"/>
            </w:pPr>
            <w:r>
              <w:rPr>
                <w:sz w:val="13"/>
              </w:rPr>
              <w:t>Hard delete not available in Phase 1.</w:t>
            </w:r>
          </w:p>
        </w:tc>
      </w:tr>
      <w:tr>
        <w:tc>
          <w:tcPr>
            <w:tcW w:type="dxa" w:w="1680"/>
          </w:tcPr>
          <w:p>
            <w:pPr>
              <w:spacing w:after="0"/>
            </w:pPr>
            <w:r>
              <w:rPr>
                <w:sz w:val="13"/>
              </w:rPr>
              <w:t>Outage export</w:t>
            </w:r>
          </w:p>
        </w:tc>
        <w:tc>
          <w:tcPr>
            <w:tcW w:type="dxa" w:w="1680"/>
          </w:tcPr>
          <w:p>
            <w:pPr>
              <w:spacing w:after="0"/>
            </w:pPr>
            <w:r>
              <w:rPr>
                <w:sz w:val="13"/>
              </w:rPr>
              <w:t>Reception with explicit Outage Export capability</w:t>
            </w:r>
          </w:p>
        </w:tc>
        <w:tc>
          <w:tcPr>
            <w:tcW w:type="dxa" w:w="1680"/>
          </w:tcPr>
          <w:p>
            <w:pPr>
              <w:spacing w:after="0"/>
            </w:pPr>
            <w:r>
              <w:rPr>
                <w:sz w:val="13"/>
              </w:rPr>
              <w:t>AA</w:t>
            </w:r>
          </w:p>
        </w:tc>
        <w:tc>
          <w:tcPr>
            <w:tcW w:type="dxa" w:w="1680"/>
          </w:tcPr>
          <w:p>
            <w:pPr>
              <w:spacing w:after="0"/>
            </w:pPr>
            <w:r>
              <w:rPr>
                <w:sz w:val="13"/>
              </w:rPr>
              <w:t>When outage declared/needed</w:t>
            </w:r>
          </w:p>
        </w:tc>
        <w:tc>
          <w:tcPr>
            <w:tcW w:type="dxa" w:w="1680"/>
          </w:tcPr>
          <w:p>
            <w:pPr>
              <w:spacing w:after="0"/>
            </w:pPr>
            <w:r>
              <w:rPr>
                <w:sz w:val="13"/>
              </w:rPr>
              <w:t>Watermarked minimal-data snapshot; reconcile after restoration.</w:t>
            </w:r>
          </w:p>
        </w:tc>
        <w:tc>
          <w:tcPr>
            <w:tcW w:type="dxa" w:w="1680"/>
          </w:tcPr>
          <w:p>
            <w:pPr>
              <w:spacing w:after="0"/>
            </w:pPr>
            <w:r>
              <w:rPr>
                <w:sz w:val="13"/>
              </w:rPr>
              <w:t>Snapshot does not reserve beds.</w:t>
            </w:r>
          </w:p>
        </w:tc>
      </w:tr>
    </w:tbl>
    <w:p>
      <w:pPr>
        <w:pStyle w:val="Heading2"/>
      </w:pPr>
      <w:r>
        <w:t>21.1 Escalation rules</w:t>
      </w:r>
    </w:p>
    <w:p>
      <w:pPr>
        <w:pStyle w:val="ListBullet"/>
      </w:pPr>
      <w:r>
        <w:t>Routine approval: notify primary approver; on deadline remind and route to backup; if unresolved, route to Super Admin.</w:t>
      </w:r>
    </w:p>
    <w:p>
      <w:pPr>
        <w:pStyle w:val="ListBullet"/>
      </w:pPr>
      <w:r>
        <w:t>Emergency provisional stay: initial 24-hour decision deadline, reminders every 24 hours, escalation after two unanswered reminders; no automatic approval.</w:t>
      </w:r>
    </w:p>
    <w:p>
      <w:pPr>
        <w:pStyle w:val="ListBullet"/>
      </w:pPr>
      <w:r>
        <w:t>If requester or initiator is also the approver, block the decision and route to an independent approver.</w:t>
      </w:r>
    </w:p>
    <w:p>
      <w:pPr>
        <w:pStyle w:val="ListBullet"/>
      </w:pPr>
      <w:r>
        <w:t>SOS and safety incidents: immediate response and escalation; routine approval must never delay emergency action.</w:t>
      </w:r>
    </w:p>
    <w:p>
      <w:pPr>
        <w:pStyle w:val="ListBullet"/>
      </w:pPr>
      <w:r>
        <w:t>If primary and backup approvers are unavailable, route to Super Admin. If maker-checker cannot be satisfied, hold the change rather than silently bypassing controls.</w:t>
      </w:r>
    </w:p>
    <w:p>
      <w:pPr>
        <w:pStyle w:val="Heading2"/>
      </w:pPr>
      <w:r>
        <w:t>21.2 Final approval-tree sign-off checklist</w:t>
      </w:r>
    </w:p>
    <w:p>
      <w:r>
        <w:t>☐  Confirm primary and backup approver assignments for every route.</w:t>
      </w:r>
    </w:p>
    <w:p>
      <w:r>
        <w:t>☐  Confirm routine approval SLA of 2 business days and maintenance triage SLA of 1 business day.</w:t>
      </w:r>
    </w:p>
    <w:p>
      <w:r>
        <w:t>☐  Confirm emergency escalation contact and backup authority.</w:t>
      </w:r>
    </w:p>
    <w:p>
      <w:r>
        <w:t>☐  Confirm no auto-approval for accommodation requests in Phase 1 unless separately approved through change control.</w:t>
      </w:r>
    </w:p>
    <w:p>
      <w:r>
        <w:t>☐  Confirm visitor approval rules and visitor exceptions.</w:t>
      </w:r>
    </w:p>
    <w:p>
      <w:r>
        <w:t>☐  Confirm SOS severity levels, on-duty roster, acknowledgement SLA and physical/phone fallback.</w:t>
      </w:r>
    </w:p>
    <w:p>
      <w:r>
        <w:t>☐  Confirm independent governance approver if two Super Admins are unavailable.</w:t>
      </w:r>
    </w:p>
    <w:p>
      <w:r>
        <w:t>☐  Confirm record retention and applicable privacy/legal requirements.</w:t>
      </w:r>
    </w:p>
    <w:p>
      <w:r>
        <w:t>☐  Confirm the client has approved this matrix before production configuration.</w:t>
      </w:r>
    </w:p>
    <w:p>
      <w:pPr>
        <w:pStyle w:val="Heading2"/>
      </w:pPr>
      <w:r>
        <w:t>21.3 Sign-off</w:t>
      </w:r>
    </w:p>
    <w:tbl>
      <w:tblPr>
        <w:tblStyle w:val="TableGrid"/>
        <w:tblW w:type="auto" w:w="0"/>
        <w:tblLook w:firstColumn="1" w:firstRow="1" w:lastColumn="0" w:lastRow="0" w:noHBand="0" w:noVBand="1" w:val="04A0"/>
      </w:tblPr>
      <w:tblGrid>
        <w:gridCol w:w="5040"/>
        <w:gridCol w:w="5040"/>
      </w:tblGrid>
      <w:tr>
        <w:tc>
          <w:tcPr>
            <w:tcW w:type="dxa" w:w="5040"/>
          </w:tcPr>
          <w:p>
            <w:r>
              <w:rPr>
                <w:b/>
              </w:rPr>
              <w:t>Client / department</w:t>
            </w:r>
          </w:p>
        </w:tc>
        <w:tc>
          <w:tcPr>
            <w:tcW w:type="dxa" w:w="5040"/>
          </w:tcPr>
          <w:p>
            <w:r>
              <w:t>____________________________________________</w:t>
            </w:r>
          </w:p>
        </w:tc>
      </w:tr>
      <w:tr>
        <w:tc>
          <w:tcPr>
            <w:tcW w:type="dxa" w:w="5040"/>
          </w:tcPr>
          <w:p>
            <w:r>
              <w:rPr>
                <w:b/>
              </w:rPr>
              <w:t>Reviewed by</w:t>
            </w:r>
          </w:p>
        </w:tc>
        <w:tc>
          <w:tcPr>
            <w:tcW w:type="dxa" w:w="5040"/>
          </w:tcPr>
          <w:p>
            <w:r>
              <w:t>____________________________________________</w:t>
            </w:r>
          </w:p>
        </w:tc>
      </w:tr>
      <w:tr>
        <w:tc>
          <w:tcPr>
            <w:tcW w:type="dxa" w:w="5040"/>
          </w:tcPr>
          <w:p>
            <w:r>
              <w:rPr>
                <w:b/>
              </w:rPr>
              <w:t>Date</w:t>
            </w:r>
          </w:p>
        </w:tc>
        <w:tc>
          <w:tcPr>
            <w:tcW w:type="dxa" w:w="5040"/>
          </w:tcPr>
          <w:p>
            <w:r>
              <w:t>____________________________________________</w:t>
            </w:r>
          </w:p>
        </w:tc>
      </w:tr>
      <w:tr>
        <w:tc>
          <w:tcPr>
            <w:tcW w:type="dxa" w:w="5040"/>
          </w:tcPr>
          <w:p>
            <w:r>
              <w:rPr>
                <w:b/>
              </w:rPr>
              <w:t>Status</w:t>
            </w:r>
          </w:p>
        </w:tc>
        <w:tc>
          <w:tcPr>
            <w:tcW w:type="dxa" w:w="5040"/>
          </w:tcPr>
          <w:p>
            <w:r>
              <w:t>☐ Approved   ☐ Approved with changes   ☐ Pending</w:t>
            </w:r>
          </w:p>
        </w:tc>
      </w:tr>
      <w:tr>
        <w:tc>
          <w:tcPr>
            <w:tcW w:type="dxa" w:w="5040"/>
          </w:tcPr>
          <w:p>
            <w:r>
              <w:rPr>
                <w:b/>
              </w:rPr>
              <w:t>Outstanding changes / comments</w:t>
            </w:r>
          </w:p>
        </w:tc>
        <w:tc>
          <w:tcPr>
            <w:tcW w:type="dxa" w:w="5040"/>
          </w:tcPr>
          <w:p>
            <w:r>
              <w:t>____________________________________________</w:t>
              <w:br/>
              <w:t>____________________________________________</w:t>
            </w:r>
          </w:p>
        </w:tc>
      </w:tr>
    </w:tbl>
    <w:p>
      <w:r>
        <w:t>Implementation note: This is a consolidated draft baseline for planning and estimation. Grand Hyatt confirmation is still required for open business, safety, privacy and operational decisions. Configure unresolved routes as pending decisions, not silent defaults.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Phase 1 Software Requirements Specification  •  Draft for Grand Hyatt confirmation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8666E"/>
      </w:rPr>
      <w:t>ADPEDIA  |  STAFF ACCOMMODATION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6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6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Hyatt Staff Accommodation Platform — Full Project Document</dc:title>
  <dc:subject>Phase 1 SRS, corrected role/module permission matrix, approval tree and sign-off checklist</dc:subject>
  <dc:creator>Adpedia Digital Solutions</dc:creator>
  <cp:keywords/>
  <dc:description>Consolidated version 1.1 draft for Grand Hyatt review and sign-off.</dc:description>
  <cp:lastModifiedBy/>
  <cp:revision>1</cp:revision>
  <dcterms:created xsi:type="dcterms:W3CDTF">2013-12-23T23:15:00Z</dcterms:created>
  <dcterms:modified xsi:type="dcterms:W3CDTF">2013-12-23T23:15:00Z</dcterms:modified>
  <cp:category/>
</cp:coreProperties>
</file>